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40F23C" w14:textId="0FB7A055" w:rsidR="006D04C1" w:rsidRPr="006D04C1" w:rsidRDefault="006D04C1" w:rsidP="006D04C1">
      <w:pPr>
        <w:pStyle w:val="Heading1"/>
        <w:jc w:val="center"/>
        <w:rPr>
          <w:rFonts w:ascii="Times New Roman" w:hAnsi="Times New Roman" w:cs="Times New Roman"/>
          <w:color w:val="auto"/>
          <w:sz w:val="36"/>
          <w:szCs w:val="36"/>
        </w:rPr>
      </w:pPr>
      <w:r w:rsidRPr="006D04C1">
        <w:rPr>
          <w:rFonts w:ascii="Times New Roman" w:hAnsi="Times New Roman" w:cs="Times New Roman"/>
          <w:color w:val="auto"/>
          <w:sz w:val="36"/>
          <w:szCs w:val="36"/>
        </w:rPr>
        <w:t>WEEK 4 TASK</w:t>
      </w:r>
    </w:p>
    <w:p w14:paraId="04C00827" w14:textId="77777777" w:rsidR="006D04C1" w:rsidRPr="006D04C1" w:rsidRDefault="006D04C1" w:rsidP="006D04C1">
      <w:pPr>
        <w:rPr>
          <w:rFonts w:ascii="Times New Roman" w:hAnsi="Times New Roman" w:cs="Times New Roman"/>
        </w:rPr>
      </w:pPr>
    </w:p>
    <w:p w14:paraId="2B9F6231" w14:textId="4BD6B05C" w:rsidR="006D04C1" w:rsidRPr="006D04C1" w:rsidRDefault="006D04C1" w:rsidP="00AE1193">
      <w:pPr>
        <w:rPr>
          <w:rFonts w:ascii="Times New Roman" w:hAnsi="Times New Roman" w:cs="Times New Roman"/>
          <w:b/>
          <w:bCs/>
          <w:sz w:val="24"/>
          <w:szCs w:val="24"/>
        </w:rPr>
      </w:pPr>
      <w:r w:rsidRPr="006D04C1">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 xml:space="preserve"> </w:t>
      </w:r>
      <w:r w:rsidR="00AE1193">
        <w:rPr>
          <w:rFonts w:ascii="Times New Roman" w:hAnsi="Times New Roman" w:cs="Times New Roman"/>
          <w:b/>
          <w:bCs/>
          <w:sz w:val="24"/>
          <w:szCs w:val="24"/>
        </w:rPr>
        <w:t xml:space="preserve">Kokare </w:t>
      </w:r>
      <w:proofErr w:type="spellStart"/>
      <w:r w:rsidR="00AE1193">
        <w:rPr>
          <w:rFonts w:ascii="Times New Roman" w:hAnsi="Times New Roman" w:cs="Times New Roman"/>
          <w:b/>
          <w:bCs/>
          <w:sz w:val="24"/>
          <w:szCs w:val="24"/>
        </w:rPr>
        <w:t>Rohit</w:t>
      </w:r>
      <w:proofErr w:type="spellEnd"/>
      <w:r w:rsidR="00AE1193">
        <w:rPr>
          <w:rFonts w:ascii="Times New Roman" w:hAnsi="Times New Roman" w:cs="Times New Roman"/>
          <w:b/>
          <w:bCs/>
          <w:sz w:val="24"/>
          <w:szCs w:val="24"/>
        </w:rPr>
        <w:t xml:space="preserve"> </w:t>
      </w:r>
      <w:proofErr w:type="spellStart"/>
      <w:r w:rsidR="00AE1193">
        <w:rPr>
          <w:rFonts w:ascii="Times New Roman" w:hAnsi="Times New Roman" w:cs="Times New Roman"/>
          <w:b/>
          <w:bCs/>
          <w:sz w:val="24"/>
          <w:szCs w:val="24"/>
        </w:rPr>
        <w:t>Balasaheb</w:t>
      </w:r>
      <w:proofErr w:type="spellEnd"/>
    </w:p>
    <w:p w14:paraId="41871AFD" w14:textId="418D98FF" w:rsidR="006D04C1" w:rsidRPr="006D04C1" w:rsidRDefault="006D04C1" w:rsidP="00AE1193">
      <w:pPr>
        <w:rPr>
          <w:rFonts w:ascii="Times New Roman" w:hAnsi="Times New Roman" w:cs="Times New Roman"/>
          <w:b/>
          <w:bCs/>
          <w:sz w:val="24"/>
          <w:szCs w:val="24"/>
        </w:rPr>
      </w:pPr>
      <w:r w:rsidRPr="006D04C1">
        <w:rPr>
          <w:rFonts w:ascii="Times New Roman" w:hAnsi="Times New Roman" w:cs="Times New Roman"/>
          <w:b/>
          <w:bCs/>
          <w:sz w:val="24"/>
          <w:szCs w:val="24"/>
        </w:rPr>
        <w:t xml:space="preserve"> ID:</w:t>
      </w:r>
      <w:r>
        <w:rPr>
          <w:rFonts w:ascii="Times New Roman" w:hAnsi="Times New Roman" w:cs="Times New Roman"/>
          <w:b/>
          <w:bCs/>
          <w:sz w:val="24"/>
          <w:szCs w:val="24"/>
        </w:rPr>
        <w:t xml:space="preserve"> </w:t>
      </w:r>
      <w:r w:rsidR="00AE1193">
        <w:rPr>
          <w:rFonts w:ascii="Times New Roman" w:hAnsi="Times New Roman" w:cs="Times New Roman"/>
          <w:b/>
          <w:bCs/>
          <w:sz w:val="24"/>
          <w:szCs w:val="24"/>
        </w:rPr>
        <w:t xml:space="preserve"> CT_CSI_DE_1172</w:t>
      </w:r>
    </w:p>
    <w:p w14:paraId="5918023E" w14:textId="52DBAE0E" w:rsidR="006D04C1" w:rsidRPr="006D04C1" w:rsidRDefault="006D04C1" w:rsidP="00AE1193">
      <w:pPr>
        <w:rPr>
          <w:rFonts w:ascii="Times New Roman" w:hAnsi="Times New Roman" w:cs="Times New Roman"/>
          <w:b/>
          <w:bCs/>
          <w:sz w:val="24"/>
          <w:szCs w:val="24"/>
        </w:rPr>
      </w:pPr>
      <w:r w:rsidRPr="006D04C1">
        <w:rPr>
          <w:rFonts w:ascii="Times New Roman" w:hAnsi="Times New Roman" w:cs="Times New Roman"/>
          <w:b/>
          <w:bCs/>
          <w:sz w:val="24"/>
          <w:szCs w:val="24"/>
        </w:rPr>
        <w:t xml:space="preserve">College: </w:t>
      </w:r>
      <w:r>
        <w:rPr>
          <w:rFonts w:ascii="Times New Roman" w:hAnsi="Times New Roman" w:cs="Times New Roman"/>
          <w:b/>
          <w:bCs/>
          <w:sz w:val="24"/>
          <w:szCs w:val="24"/>
        </w:rPr>
        <w:t xml:space="preserve"> </w:t>
      </w:r>
      <w:r w:rsidRPr="006D04C1">
        <w:rPr>
          <w:rFonts w:ascii="Times New Roman" w:hAnsi="Times New Roman" w:cs="Times New Roman"/>
          <w:b/>
          <w:bCs/>
          <w:sz w:val="24"/>
          <w:szCs w:val="24"/>
        </w:rPr>
        <w:t>Sanjivani College of Engineering</w:t>
      </w:r>
    </w:p>
    <w:p w14:paraId="3533D045" w14:textId="77777777" w:rsidR="006D04C1" w:rsidRPr="006D04C1" w:rsidRDefault="006D04C1" w:rsidP="006D04C1">
      <w:pPr>
        <w:rPr>
          <w:rFonts w:ascii="Times New Roman" w:hAnsi="Times New Roman" w:cs="Times New Roman"/>
          <w:b/>
          <w:bCs/>
          <w:sz w:val="24"/>
          <w:szCs w:val="24"/>
        </w:rPr>
      </w:pPr>
    </w:p>
    <w:p w14:paraId="0605D2BA" w14:textId="2871EA3C" w:rsidR="006D04C1" w:rsidRPr="006D04C1" w:rsidRDefault="006D04C1" w:rsidP="006D04C1">
      <w:pPr>
        <w:rPr>
          <w:rFonts w:ascii="Times New Roman" w:hAnsi="Times New Roman" w:cs="Times New Roman"/>
          <w:b/>
          <w:bCs/>
          <w:sz w:val="24"/>
          <w:szCs w:val="24"/>
        </w:rPr>
      </w:pPr>
      <w:r w:rsidRPr="006D04C1">
        <w:rPr>
          <w:rFonts w:ascii="Times New Roman" w:hAnsi="Times New Roman" w:cs="Times New Roman"/>
          <w:b/>
          <w:bCs/>
          <w:sz w:val="24"/>
          <w:szCs w:val="24"/>
        </w:rPr>
        <w:t xml:space="preserve">Objective: </w:t>
      </w:r>
    </w:p>
    <w:p w14:paraId="041FACC1" w14:textId="79748456" w:rsidR="006D04C1" w:rsidRDefault="006D04C1" w:rsidP="006D04C1">
      <w:pPr>
        <w:jc w:val="both"/>
        <w:rPr>
          <w:rFonts w:ascii="Times New Roman" w:hAnsi="Times New Roman" w:cs="Times New Roman"/>
          <w:sz w:val="24"/>
          <w:szCs w:val="24"/>
        </w:rPr>
      </w:pPr>
      <w:r w:rsidRPr="006D04C1">
        <w:rPr>
          <w:rFonts w:ascii="Times New Roman" w:hAnsi="Times New Roman" w:cs="Times New Roman"/>
          <w:sz w:val="24"/>
          <w:szCs w:val="24"/>
        </w:rPr>
        <w:t>Understand Azure cloud concepts and build an end-to-end data pipeline using Storage Account and Azure Data Factory. Steps: Explore Azure Portal and create a Resource Group. Create a Storage Account, Blob Container, and upload a CSV file. Create Azure Data Factory and explore ADF UI (Author, Monitor, Manage). Create Linked Service (Blob Storage) and datasets (source and destination). Use Get Metadata activity to retrieve file information. Build a pipeline using Copy Data activity and configure source and destination. Execute the pipeline using Debug/Trigger and monitor execution. Assign IAM roles (Reader, Contributor) and ensure access between ADF and Storage. Implement an end-to-end pipeline (Blob → ADF → Destination) with metadata validation. Output: Screenshots (Resource Group, Storage, ADF, Pipeline) + pipeline execution results + brief summary.</w:t>
      </w:r>
    </w:p>
    <w:p w14:paraId="3736E0E0" w14:textId="77777777" w:rsidR="006D04C1" w:rsidRDefault="006D04C1" w:rsidP="006D04C1">
      <w:pPr>
        <w:jc w:val="both"/>
        <w:rPr>
          <w:rFonts w:ascii="Times New Roman" w:hAnsi="Times New Roman" w:cs="Times New Roman"/>
          <w:sz w:val="24"/>
          <w:szCs w:val="24"/>
        </w:rPr>
      </w:pPr>
    </w:p>
    <w:p w14:paraId="47C06A31" w14:textId="0F5B0C78" w:rsidR="006D04C1" w:rsidRPr="006D04C1" w:rsidRDefault="006D04C1" w:rsidP="006D04C1">
      <w:pPr>
        <w:jc w:val="both"/>
        <w:rPr>
          <w:rFonts w:ascii="Times New Roman" w:hAnsi="Times New Roman" w:cs="Times New Roman"/>
          <w:b/>
          <w:bCs/>
          <w:sz w:val="24"/>
          <w:szCs w:val="24"/>
          <w:lang w:val="en-IN"/>
        </w:rPr>
      </w:pPr>
      <w:r w:rsidRPr="006D04C1">
        <w:rPr>
          <w:rFonts w:ascii="Times New Roman" w:hAnsi="Times New Roman" w:cs="Times New Roman"/>
          <w:b/>
          <w:bCs/>
          <w:sz w:val="24"/>
          <w:szCs w:val="24"/>
          <w:lang w:val="en-IN"/>
        </w:rPr>
        <w:t>Resources:</w:t>
      </w:r>
    </w:p>
    <w:p w14:paraId="59CBAB5D" w14:textId="3BB6A687" w:rsidR="006D04C1" w:rsidRPr="006D04C1" w:rsidRDefault="00884596" w:rsidP="006D04C1">
      <w:pPr>
        <w:jc w:val="both"/>
        <w:rPr>
          <w:rFonts w:ascii="Times New Roman" w:hAnsi="Times New Roman" w:cs="Times New Roman"/>
          <w:sz w:val="24"/>
          <w:szCs w:val="24"/>
        </w:rPr>
      </w:pPr>
      <w:hyperlink r:id="rId6" w:tgtFrame="_blank" w:history="1">
        <w:r w:rsidR="006D04C1" w:rsidRPr="006D04C1">
          <w:rPr>
            <w:rStyle w:val="Hyperlink"/>
            <w:rFonts w:ascii="Times New Roman" w:hAnsi="Times New Roman" w:cs="Times New Roman"/>
            <w:sz w:val="24"/>
            <w:szCs w:val="24"/>
            <w:lang w:val="en-IN"/>
          </w:rPr>
          <w:t>https://www.kaggle.com/datasets/vivek468/superstore-dataset-final</w:t>
        </w:r>
      </w:hyperlink>
      <w:hyperlink r:id="rId7" w:tgtFrame="_blank" w:history="1">
        <w:r w:rsidR="006D04C1" w:rsidRPr="006D04C1">
          <w:rPr>
            <w:rStyle w:val="Hyperlink"/>
            <w:rFonts w:ascii="Times New Roman" w:hAnsi="Times New Roman" w:cs="Times New Roman"/>
            <w:sz w:val="24"/>
            <w:szCs w:val="24"/>
            <w:lang w:val="en-IN"/>
          </w:rPr>
          <w:t>https://celebaltech.sharepoint.com/:w:/s/Celebal-LMS/IQDu6KrxRjt_Q4oeUYRJ1VcYATzbNIVoanpDrzZiW9VEIaY?e=2iujIU</w:t>
        </w:r>
      </w:hyperlink>
    </w:p>
    <w:p w14:paraId="1A731086" w14:textId="77777777" w:rsidR="006D04C1" w:rsidRPr="006D04C1" w:rsidRDefault="006D04C1" w:rsidP="006D04C1">
      <w:pPr>
        <w:jc w:val="both"/>
        <w:rPr>
          <w:rFonts w:ascii="Times New Roman" w:hAnsi="Times New Roman" w:cs="Times New Roman"/>
          <w:sz w:val="24"/>
          <w:szCs w:val="24"/>
        </w:rPr>
      </w:pPr>
    </w:p>
    <w:p w14:paraId="7D9068A5" w14:textId="77777777" w:rsidR="006D04C1" w:rsidRPr="006D04C1" w:rsidRDefault="006D04C1" w:rsidP="006D04C1">
      <w:pPr>
        <w:jc w:val="both"/>
        <w:rPr>
          <w:rFonts w:ascii="Times New Roman" w:hAnsi="Times New Roman" w:cs="Times New Roman"/>
          <w:sz w:val="24"/>
          <w:szCs w:val="24"/>
        </w:rPr>
      </w:pPr>
    </w:p>
    <w:p w14:paraId="5B44E5EE" w14:textId="77777777" w:rsidR="006D04C1" w:rsidRPr="006D04C1" w:rsidRDefault="006D04C1" w:rsidP="006D04C1">
      <w:pPr>
        <w:jc w:val="both"/>
        <w:rPr>
          <w:rFonts w:ascii="Times New Roman" w:hAnsi="Times New Roman" w:cs="Times New Roman"/>
          <w:sz w:val="24"/>
          <w:szCs w:val="24"/>
        </w:rPr>
      </w:pPr>
    </w:p>
    <w:p w14:paraId="12DD611A" w14:textId="77777777" w:rsidR="006D04C1" w:rsidRPr="006D04C1" w:rsidRDefault="006D04C1" w:rsidP="006D04C1">
      <w:pPr>
        <w:jc w:val="both"/>
        <w:rPr>
          <w:rFonts w:ascii="Times New Roman" w:hAnsi="Times New Roman" w:cs="Times New Roman"/>
          <w:sz w:val="24"/>
          <w:szCs w:val="24"/>
        </w:rPr>
      </w:pPr>
    </w:p>
    <w:p w14:paraId="06D6892B" w14:textId="77777777" w:rsidR="006D04C1" w:rsidRPr="006D04C1" w:rsidRDefault="006D04C1" w:rsidP="006D04C1">
      <w:pPr>
        <w:jc w:val="both"/>
        <w:rPr>
          <w:rFonts w:ascii="Times New Roman" w:hAnsi="Times New Roman" w:cs="Times New Roman"/>
          <w:sz w:val="24"/>
          <w:szCs w:val="24"/>
        </w:rPr>
      </w:pPr>
    </w:p>
    <w:p w14:paraId="40F15491" w14:textId="77777777" w:rsidR="006D04C1" w:rsidRPr="006D04C1" w:rsidRDefault="006D04C1" w:rsidP="006D04C1">
      <w:pPr>
        <w:jc w:val="both"/>
        <w:rPr>
          <w:rFonts w:ascii="Times New Roman" w:hAnsi="Times New Roman" w:cs="Times New Roman"/>
          <w:sz w:val="24"/>
          <w:szCs w:val="24"/>
        </w:rPr>
      </w:pPr>
    </w:p>
    <w:p w14:paraId="6A3BF33F" w14:textId="10533D88" w:rsidR="006D04C1" w:rsidRPr="006D04C1" w:rsidRDefault="006D04C1" w:rsidP="006D04C1">
      <w:pPr>
        <w:jc w:val="center"/>
        <w:rPr>
          <w:rFonts w:ascii="Times New Roman" w:hAnsi="Times New Roman" w:cs="Times New Roman"/>
          <w:b/>
          <w:bCs/>
          <w:sz w:val="28"/>
          <w:szCs w:val="28"/>
        </w:rPr>
      </w:pPr>
      <w:r w:rsidRPr="006D04C1">
        <w:rPr>
          <w:rFonts w:ascii="Times New Roman" w:hAnsi="Times New Roman" w:cs="Times New Roman"/>
          <w:b/>
          <w:bCs/>
          <w:sz w:val="28"/>
          <w:szCs w:val="28"/>
        </w:rPr>
        <w:lastRenderedPageBreak/>
        <w:t>Below is the Step by Step Execution of all the Tasks</w:t>
      </w:r>
    </w:p>
    <w:p w14:paraId="3EFD6176" w14:textId="77777777" w:rsidR="006D04C1" w:rsidRPr="006D04C1" w:rsidRDefault="006D04C1" w:rsidP="006D04C1">
      <w:pPr>
        <w:jc w:val="both"/>
        <w:rPr>
          <w:rFonts w:ascii="Times New Roman" w:hAnsi="Times New Roman" w:cs="Times New Roman"/>
          <w:sz w:val="24"/>
          <w:szCs w:val="24"/>
        </w:rPr>
      </w:pPr>
    </w:p>
    <w:p w14:paraId="46A082BF" w14:textId="6E0F3959" w:rsidR="002B7D06" w:rsidRPr="006D04C1" w:rsidRDefault="00884596">
      <w:pPr>
        <w:pStyle w:val="Heading1"/>
        <w:rPr>
          <w:rFonts w:ascii="Times New Roman" w:hAnsi="Times New Roman" w:cs="Times New Roman"/>
        </w:rPr>
      </w:pPr>
      <w:r w:rsidRPr="006D04C1">
        <w:rPr>
          <w:rFonts w:ascii="Times New Roman" w:hAnsi="Times New Roman" w:cs="Times New Roman"/>
        </w:rPr>
        <w:t>Step 1: Create Resource Group</w:t>
      </w:r>
    </w:p>
    <w:p w14:paraId="16C4A178" w14:textId="2C033E8F" w:rsidR="002B7D06" w:rsidRPr="006D04C1" w:rsidRDefault="00884596">
      <w:pPr>
        <w:rPr>
          <w:rFonts w:ascii="Times New Roman" w:hAnsi="Times New Roman" w:cs="Times New Roman"/>
        </w:rPr>
      </w:pPr>
      <w:r w:rsidRPr="006D04C1">
        <w:rPr>
          <w:rFonts w:ascii="Times New Roman" w:hAnsi="Times New Roman" w:cs="Times New Roman"/>
        </w:rPr>
        <w:t>Created a new Resource Group named RG_Assignment in Azure Portal. A Resource Group acts as a logical container that holds all Azure resources used in this project.</w:t>
      </w:r>
    </w:p>
    <w:p w14:paraId="10734865" w14:textId="24E22416" w:rsidR="002B7D06" w:rsidRPr="006D04C1" w:rsidRDefault="00870D9D">
      <w:pPr>
        <w:rPr>
          <w:rFonts w:ascii="Times New Roman" w:hAnsi="Times New Roman" w:cs="Times New Roman"/>
        </w:rPr>
      </w:pPr>
      <w:r>
        <w:rPr>
          <w:noProof/>
        </w:rPr>
        <w:drawing>
          <wp:anchor distT="0" distB="0" distL="114300" distR="114300" simplePos="0" relativeHeight="251658240" behindDoc="1" locked="0" layoutInCell="1" allowOverlap="1" wp14:anchorId="1962D290" wp14:editId="689D4961">
            <wp:simplePos x="0" y="0"/>
            <wp:positionH relativeFrom="column">
              <wp:posOffset>595910</wp:posOffset>
            </wp:positionH>
            <wp:positionV relativeFrom="paragraph">
              <wp:posOffset>138975</wp:posOffset>
            </wp:positionV>
            <wp:extent cx="4212972" cy="2368822"/>
            <wp:effectExtent l="0" t="0" r="0" b="0"/>
            <wp:wrapTight wrapText="bothSides">
              <wp:wrapPolygon edited="0">
                <wp:start x="0" y="0"/>
                <wp:lineTo x="0" y="21368"/>
                <wp:lineTo x="21489" y="21368"/>
                <wp:lineTo x="2148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12972" cy="2368822"/>
                    </a:xfrm>
                    <a:prstGeom prst="rect">
                      <a:avLst/>
                    </a:prstGeom>
                  </pic:spPr>
                </pic:pic>
              </a:graphicData>
            </a:graphic>
          </wp:anchor>
        </w:drawing>
      </w:r>
    </w:p>
    <w:p w14:paraId="51FCFF0A" w14:textId="77777777" w:rsidR="00320893" w:rsidRDefault="00320893">
      <w:pPr>
        <w:jc w:val="center"/>
        <w:rPr>
          <w:rFonts w:ascii="Times New Roman" w:hAnsi="Times New Roman" w:cs="Times New Roman"/>
        </w:rPr>
      </w:pPr>
    </w:p>
    <w:p w14:paraId="71D0F67A" w14:textId="77777777" w:rsidR="00320893" w:rsidRDefault="00320893">
      <w:pPr>
        <w:jc w:val="center"/>
        <w:rPr>
          <w:rFonts w:ascii="Times New Roman" w:hAnsi="Times New Roman" w:cs="Times New Roman"/>
        </w:rPr>
      </w:pPr>
    </w:p>
    <w:p w14:paraId="788C89F9" w14:textId="77777777" w:rsidR="00320893" w:rsidRDefault="00320893">
      <w:pPr>
        <w:jc w:val="center"/>
        <w:rPr>
          <w:rFonts w:ascii="Times New Roman" w:hAnsi="Times New Roman" w:cs="Times New Roman"/>
        </w:rPr>
      </w:pPr>
    </w:p>
    <w:p w14:paraId="429605C6" w14:textId="77777777" w:rsidR="00320893" w:rsidRDefault="00320893">
      <w:pPr>
        <w:jc w:val="center"/>
        <w:rPr>
          <w:rFonts w:ascii="Times New Roman" w:hAnsi="Times New Roman" w:cs="Times New Roman"/>
        </w:rPr>
      </w:pPr>
    </w:p>
    <w:p w14:paraId="10686190" w14:textId="77777777" w:rsidR="00320893" w:rsidRDefault="00320893">
      <w:pPr>
        <w:jc w:val="center"/>
        <w:rPr>
          <w:rFonts w:ascii="Times New Roman" w:hAnsi="Times New Roman" w:cs="Times New Roman"/>
        </w:rPr>
      </w:pPr>
    </w:p>
    <w:p w14:paraId="0F73829E" w14:textId="77777777" w:rsidR="00320893" w:rsidRDefault="00320893">
      <w:pPr>
        <w:jc w:val="center"/>
        <w:rPr>
          <w:rFonts w:ascii="Times New Roman" w:hAnsi="Times New Roman" w:cs="Times New Roman"/>
        </w:rPr>
      </w:pPr>
    </w:p>
    <w:p w14:paraId="5D66AECE" w14:textId="77777777" w:rsidR="00320893" w:rsidRDefault="00320893">
      <w:pPr>
        <w:jc w:val="center"/>
        <w:rPr>
          <w:rFonts w:ascii="Times New Roman" w:hAnsi="Times New Roman" w:cs="Times New Roman"/>
        </w:rPr>
      </w:pPr>
    </w:p>
    <w:p w14:paraId="751506F2" w14:textId="77777777" w:rsidR="00A45EB9" w:rsidRDefault="00A45EB9">
      <w:pPr>
        <w:jc w:val="center"/>
        <w:rPr>
          <w:rFonts w:ascii="Times New Roman" w:hAnsi="Times New Roman" w:cs="Times New Roman"/>
        </w:rPr>
      </w:pPr>
    </w:p>
    <w:p w14:paraId="31AD0F54"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w:t>
      </w:r>
      <w:r w:rsidRPr="006D04C1">
        <w:rPr>
          <w:rFonts w:ascii="Times New Roman" w:hAnsi="Times New Roman" w:cs="Times New Roman"/>
        </w:rPr>
        <w:t>ep 1: Create Resource Group</w:t>
      </w:r>
    </w:p>
    <w:p w14:paraId="5731CBAD" w14:textId="77777777" w:rsidR="002B7D06" w:rsidRPr="006D04C1" w:rsidRDefault="00884596">
      <w:pPr>
        <w:rPr>
          <w:rFonts w:ascii="Times New Roman" w:hAnsi="Times New Roman" w:cs="Times New Roman"/>
        </w:rPr>
      </w:pPr>
      <w:r w:rsidRPr="006D04C1">
        <w:rPr>
          <w:rFonts w:ascii="Times New Roman" w:hAnsi="Times New Roman" w:cs="Times New Roman"/>
        </w:rPr>
        <w:br w:type="page"/>
      </w:r>
    </w:p>
    <w:p w14:paraId="2C5F9499" w14:textId="77777777" w:rsidR="002B7D06" w:rsidRPr="006D04C1" w:rsidRDefault="00884596">
      <w:pPr>
        <w:pStyle w:val="Heading1"/>
        <w:rPr>
          <w:rFonts w:ascii="Times New Roman" w:hAnsi="Times New Roman" w:cs="Times New Roman"/>
        </w:rPr>
      </w:pPr>
      <w:r w:rsidRPr="006D04C1">
        <w:rPr>
          <w:rFonts w:ascii="Times New Roman" w:hAnsi="Times New Roman" w:cs="Times New Roman"/>
        </w:rPr>
        <w:lastRenderedPageBreak/>
        <w:t>Step 2: Verify Resource Group</w:t>
      </w:r>
    </w:p>
    <w:p w14:paraId="69D488DF" w14:textId="77777777" w:rsidR="002B7D06" w:rsidRPr="006D04C1" w:rsidRDefault="00884596">
      <w:pPr>
        <w:rPr>
          <w:rFonts w:ascii="Times New Roman" w:hAnsi="Times New Roman" w:cs="Times New Roman"/>
        </w:rPr>
      </w:pPr>
      <w:r w:rsidRPr="006D04C1">
        <w:rPr>
          <w:rFonts w:ascii="Times New Roman" w:hAnsi="Times New Roman" w:cs="Times New Roman"/>
        </w:rPr>
        <w:t>Verified that the Resource Group was successfully created and is available in Azure Resource Groups.</w:t>
      </w:r>
    </w:p>
    <w:p w14:paraId="1993C44E" w14:textId="141285B7" w:rsidR="002B7D06" w:rsidRPr="006D04C1" w:rsidRDefault="00A45EB9">
      <w:pPr>
        <w:rPr>
          <w:rFonts w:ascii="Times New Roman" w:hAnsi="Times New Roman" w:cs="Times New Roman"/>
        </w:rPr>
      </w:pPr>
      <w:r w:rsidRPr="00A45EB9">
        <w:rPr>
          <w:rFonts w:ascii="Times New Roman" w:hAnsi="Times New Roman" w:cs="Times New Roman"/>
          <w:noProof/>
        </w:rPr>
        <w:drawing>
          <wp:inline distT="0" distB="0" distL="0" distR="0" wp14:anchorId="78E9CD73" wp14:editId="4FC11287">
            <wp:extent cx="5486400" cy="2348370"/>
            <wp:effectExtent l="0" t="0" r="0" b="0"/>
            <wp:docPr id="21" name="Picture 21" descr="C:\Users\Admin\OneDrive\Pictures\Screenshots\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Pictures\Screenshots\Screenshot (21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48370"/>
                    </a:xfrm>
                    <a:prstGeom prst="rect">
                      <a:avLst/>
                    </a:prstGeom>
                    <a:noFill/>
                    <a:ln>
                      <a:noFill/>
                    </a:ln>
                  </pic:spPr>
                </pic:pic>
              </a:graphicData>
            </a:graphic>
          </wp:inline>
        </w:drawing>
      </w:r>
    </w:p>
    <w:p w14:paraId="52E7AB62" w14:textId="77777777" w:rsidR="006D04C1" w:rsidRDefault="00884596" w:rsidP="006D04C1">
      <w:pPr>
        <w:jc w:val="center"/>
        <w:rPr>
          <w:rFonts w:ascii="Times New Roman" w:hAnsi="Times New Roman" w:cs="Times New Roman"/>
        </w:rPr>
      </w:pPr>
      <w:r w:rsidRPr="006D04C1">
        <w:rPr>
          <w:rFonts w:ascii="Times New Roman" w:hAnsi="Times New Roman" w:cs="Times New Roman"/>
        </w:rPr>
        <w:t>Figure: Step 2: Verify Resource Group</w:t>
      </w:r>
    </w:p>
    <w:p w14:paraId="6D15FB52" w14:textId="2DB6A514"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3: Create Storage Account</w:t>
      </w:r>
    </w:p>
    <w:p w14:paraId="7F57753E" w14:textId="77777777" w:rsidR="002B7D06" w:rsidRPr="006D04C1" w:rsidRDefault="00884596">
      <w:pPr>
        <w:rPr>
          <w:rFonts w:ascii="Times New Roman" w:hAnsi="Times New Roman" w:cs="Times New Roman"/>
        </w:rPr>
      </w:pPr>
      <w:r w:rsidRPr="006D04C1">
        <w:rPr>
          <w:rFonts w:ascii="Times New Roman" w:hAnsi="Times New Roman" w:cs="Times New Roman"/>
        </w:rPr>
        <w:t>Created an Azure Storage</w:t>
      </w:r>
      <w:r w:rsidRPr="006D04C1">
        <w:rPr>
          <w:rFonts w:ascii="Times New Roman" w:hAnsi="Times New Roman" w:cs="Times New Roman"/>
        </w:rPr>
        <w:t xml:space="preserve"> Account that will be used to store the source and destination CSV files.</w:t>
      </w:r>
    </w:p>
    <w:p w14:paraId="5939C07C" w14:textId="44E8B26A" w:rsidR="002B7D06" w:rsidRPr="006D04C1" w:rsidRDefault="00A45EB9">
      <w:pPr>
        <w:rPr>
          <w:rFonts w:ascii="Times New Roman" w:hAnsi="Times New Roman" w:cs="Times New Roman"/>
        </w:rPr>
      </w:pPr>
      <w:r w:rsidRPr="00A45EB9">
        <w:rPr>
          <w:rFonts w:ascii="Times New Roman" w:hAnsi="Times New Roman" w:cs="Times New Roman"/>
          <w:noProof/>
        </w:rPr>
        <w:drawing>
          <wp:anchor distT="0" distB="0" distL="114300" distR="114300" simplePos="0" relativeHeight="251659264" behindDoc="1" locked="0" layoutInCell="1" allowOverlap="1" wp14:anchorId="4C0D04DB" wp14:editId="2F9C59C1">
            <wp:simplePos x="0" y="0"/>
            <wp:positionH relativeFrom="column">
              <wp:posOffset>332249</wp:posOffset>
            </wp:positionH>
            <wp:positionV relativeFrom="paragraph">
              <wp:posOffset>108491</wp:posOffset>
            </wp:positionV>
            <wp:extent cx="4729075" cy="1993521"/>
            <wp:effectExtent l="0" t="0" r="0" b="6985"/>
            <wp:wrapTight wrapText="bothSides">
              <wp:wrapPolygon edited="0">
                <wp:start x="0" y="0"/>
                <wp:lineTo x="0" y="21469"/>
                <wp:lineTo x="21493" y="21469"/>
                <wp:lineTo x="21493" y="0"/>
                <wp:lineTo x="0" y="0"/>
              </wp:wrapPolygon>
            </wp:wrapTight>
            <wp:docPr id="22" name="Picture 22" descr="C:\Users\Admin\OneDrive\Pictures\Screenshots\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Pictures\Screenshots\Screenshot (21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9075" cy="1993521"/>
                    </a:xfrm>
                    <a:prstGeom prst="rect">
                      <a:avLst/>
                    </a:prstGeom>
                    <a:noFill/>
                    <a:ln>
                      <a:noFill/>
                    </a:ln>
                  </pic:spPr>
                </pic:pic>
              </a:graphicData>
            </a:graphic>
          </wp:anchor>
        </w:drawing>
      </w:r>
    </w:p>
    <w:p w14:paraId="179A43B8"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3: Create Storage Account</w:t>
      </w:r>
    </w:p>
    <w:p w14:paraId="5D54F1B5" w14:textId="73D63050" w:rsidR="002B7D06" w:rsidRPr="006D04C1" w:rsidRDefault="00884596" w:rsidP="006D04C1">
      <w:pPr>
        <w:rPr>
          <w:rFonts w:ascii="Times New Roman" w:hAnsi="Times New Roman" w:cs="Times New Roman"/>
          <w:b/>
          <w:bCs/>
          <w:sz w:val="32"/>
          <w:szCs w:val="32"/>
        </w:rPr>
      </w:pPr>
      <w:r w:rsidRPr="006D04C1">
        <w:rPr>
          <w:rFonts w:ascii="Times New Roman" w:hAnsi="Times New Roman" w:cs="Times New Roman"/>
        </w:rPr>
        <w:br w:type="page"/>
      </w:r>
      <w:r w:rsidRPr="006D04C1">
        <w:rPr>
          <w:rFonts w:ascii="Times New Roman" w:hAnsi="Times New Roman" w:cs="Times New Roman"/>
          <w:b/>
          <w:bCs/>
          <w:color w:val="1F497D" w:themeColor="text2"/>
          <w:sz w:val="32"/>
          <w:szCs w:val="32"/>
        </w:rPr>
        <w:lastRenderedPageBreak/>
        <w:t>Step 4: Storage Account Deployment</w:t>
      </w:r>
    </w:p>
    <w:p w14:paraId="1EC99668" w14:textId="77777777" w:rsidR="002B7D06" w:rsidRPr="006D04C1" w:rsidRDefault="00884596">
      <w:pPr>
        <w:rPr>
          <w:rFonts w:ascii="Times New Roman" w:hAnsi="Times New Roman" w:cs="Times New Roman"/>
        </w:rPr>
      </w:pPr>
      <w:r w:rsidRPr="006D04C1">
        <w:rPr>
          <w:rFonts w:ascii="Times New Roman" w:hAnsi="Times New Roman" w:cs="Times New Roman"/>
        </w:rPr>
        <w:t>Verified that the Storage Account deployment completed successfully.</w:t>
      </w:r>
    </w:p>
    <w:p w14:paraId="369BCB9B" w14:textId="1ACA1C1C" w:rsidR="002B7D06" w:rsidRPr="006D04C1" w:rsidRDefault="007A4CE8">
      <w:pPr>
        <w:rPr>
          <w:rFonts w:ascii="Times New Roman" w:hAnsi="Times New Roman" w:cs="Times New Roman"/>
        </w:rPr>
      </w:pPr>
      <w:r>
        <w:rPr>
          <w:noProof/>
        </w:rPr>
        <w:drawing>
          <wp:anchor distT="0" distB="0" distL="114300" distR="114300" simplePos="0" relativeHeight="251660288" behindDoc="1" locked="0" layoutInCell="1" allowOverlap="1" wp14:anchorId="5D1F482E" wp14:editId="07D22B9F">
            <wp:simplePos x="0" y="0"/>
            <wp:positionH relativeFrom="column">
              <wp:posOffset>393957</wp:posOffset>
            </wp:positionH>
            <wp:positionV relativeFrom="paragraph">
              <wp:posOffset>61708</wp:posOffset>
            </wp:positionV>
            <wp:extent cx="4649334" cy="2614174"/>
            <wp:effectExtent l="0" t="0" r="0" b="0"/>
            <wp:wrapTight wrapText="bothSides">
              <wp:wrapPolygon edited="0">
                <wp:start x="0" y="0"/>
                <wp:lineTo x="0" y="21411"/>
                <wp:lineTo x="21509" y="21411"/>
                <wp:lineTo x="21509"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49334" cy="2614174"/>
                    </a:xfrm>
                    <a:prstGeom prst="rect">
                      <a:avLst/>
                    </a:prstGeom>
                  </pic:spPr>
                </pic:pic>
              </a:graphicData>
            </a:graphic>
          </wp:anchor>
        </w:drawing>
      </w:r>
    </w:p>
    <w:p w14:paraId="24E03154" w14:textId="77777777" w:rsidR="007A4CE8" w:rsidRDefault="007A4CE8" w:rsidP="006D04C1">
      <w:pPr>
        <w:ind w:left="720" w:firstLine="720"/>
        <w:rPr>
          <w:rFonts w:ascii="Times New Roman" w:hAnsi="Times New Roman" w:cs="Times New Roman"/>
        </w:rPr>
      </w:pPr>
    </w:p>
    <w:p w14:paraId="11DEB927" w14:textId="77777777" w:rsidR="002B7D06" w:rsidRPr="006D04C1" w:rsidRDefault="00884596" w:rsidP="006D04C1">
      <w:pPr>
        <w:ind w:left="720" w:firstLine="720"/>
        <w:rPr>
          <w:rFonts w:ascii="Times New Roman" w:hAnsi="Times New Roman" w:cs="Times New Roman"/>
        </w:rPr>
      </w:pPr>
      <w:r w:rsidRPr="006D04C1">
        <w:rPr>
          <w:rFonts w:ascii="Times New Roman" w:hAnsi="Times New Roman" w:cs="Times New Roman"/>
        </w:rPr>
        <w:t>Figure: Step 4: Storage Account De</w:t>
      </w:r>
      <w:r w:rsidRPr="006D04C1">
        <w:rPr>
          <w:rFonts w:ascii="Times New Roman" w:hAnsi="Times New Roman" w:cs="Times New Roman"/>
        </w:rPr>
        <w:t>ployment</w:t>
      </w:r>
    </w:p>
    <w:p w14:paraId="2D93DBA7" w14:textId="0E8B7A05"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5: Create Blob Containers</w:t>
      </w:r>
    </w:p>
    <w:p w14:paraId="1C5E54FC" w14:textId="77777777" w:rsidR="002B7D06" w:rsidRPr="006D04C1" w:rsidRDefault="00884596">
      <w:pPr>
        <w:rPr>
          <w:rFonts w:ascii="Times New Roman" w:hAnsi="Times New Roman" w:cs="Times New Roman"/>
        </w:rPr>
      </w:pPr>
      <w:r w:rsidRPr="006D04C1">
        <w:rPr>
          <w:rFonts w:ascii="Times New Roman" w:hAnsi="Times New Roman" w:cs="Times New Roman"/>
        </w:rPr>
        <w:t>Created Blob containers named source-data and destination-data for storing input and output files.</w:t>
      </w:r>
    </w:p>
    <w:p w14:paraId="453DF11B" w14:textId="77777777" w:rsidR="00E36A18" w:rsidRDefault="00E36A18" w:rsidP="007A4CE8">
      <w:pPr>
        <w:rPr>
          <w:rFonts w:ascii="Times New Roman" w:hAnsi="Times New Roman" w:cs="Times New Roman"/>
        </w:rPr>
      </w:pPr>
      <w:r>
        <w:rPr>
          <w:noProof/>
        </w:rPr>
        <w:drawing>
          <wp:anchor distT="0" distB="0" distL="114300" distR="114300" simplePos="0" relativeHeight="251661312" behindDoc="1" locked="0" layoutInCell="1" allowOverlap="1" wp14:anchorId="3F923B5A" wp14:editId="2E17AAD9">
            <wp:simplePos x="0" y="0"/>
            <wp:positionH relativeFrom="margin">
              <wp:align>center</wp:align>
            </wp:positionH>
            <wp:positionV relativeFrom="paragraph">
              <wp:posOffset>126486</wp:posOffset>
            </wp:positionV>
            <wp:extent cx="4515902" cy="2539150"/>
            <wp:effectExtent l="0" t="0" r="0" b="0"/>
            <wp:wrapTight wrapText="bothSides">
              <wp:wrapPolygon edited="0">
                <wp:start x="0" y="0"/>
                <wp:lineTo x="0" y="21395"/>
                <wp:lineTo x="21506" y="21395"/>
                <wp:lineTo x="21506"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15902" cy="2539150"/>
                    </a:xfrm>
                    <a:prstGeom prst="rect">
                      <a:avLst/>
                    </a:prstGeom>
                  </pic:spPr>
                </pic:pic>
              </a:graphicData>
            </a:graphic>
          </wp:anchor>
        </w:drawing>
      </w:r>
      <w:r w:rsidR="007A4CE8">
        <w:rPr>
          <w:rFonts w:ascii="Times New Roman" w:hAnsi="Times New Roman" w:cs="Times New Roman"/>
        </w:rPr>
        <w:t xml:space="preserve">                                                             </w:t>
      </w:r>
      <w:r>
        <w:rPr>
          <w:rFonts w:ascii="Times New Roman" w:hAnsi="Times New Roman" w:cs="Times New Roman"/>
        </w:rPr>
        <w:t xml:space="preserve">          </w:t>
      </w:r>
    </w:p>
    <w:p w14:paraId="5D0218A7" w14:textId="77777777" w:rsidR="00E36A18" w:rsidRDefault="00E36A18" w:rsidP="007A4CE8">
      <w:pPr>
        <w:rPr>
          <w:rFonts w:ascii="Times New Roman" w:hAnsi="Times New Roman" w:cs="Times New Roman"/>
        </w:rPr>
      </w:pPr>
    </w:p>
    <w:p w14:paraId="3478A5FF" w14:textId="77777777" w:rsidR="00E36A18" w:rsidRDefault="00E36A18" w:rsidP="007A4CE8">
      <w:pPr>
        <w:rPr>
          <w:rFonts w:ascii="Times New Roman" w:hAnsi="Times New Roman" w:cs="Times New Roman"/>
        </w:rPr>
      </w:pPr>
      <w:r>
        <w:rPr>
          <w:rFonts w:ascii="Times New Roman" w:hAnsi="Times New Roman" w:cs="Times New Roman"/>
        </w:rPr>
        <w:t xml:space="preserve">                               </w:t>
      </w:r>
    </w:p>
    <w:p w14:paraId="6D9CB943" w14:textId="77777777" w:rsidR="00E36A18" w:rsidRDefault="00E36A18" w:rsidP="007A4CE8">
      <w:pPr>
        <w:rPr>
          <w:rFonts w:ascii="Times New Roman" w:hAnsi="Times New Roman" w:cs="Times New Roman"/>
        </w:rPr>
      </w:pPr>
    </w:p>
    <w:p w14:paraId="307C2AA3" w14:textId="77777777" w:rsidR="00E36A18" w:rsidRDefault="00E36A18" w:rsidP="007A4CE8">
      <w:pPr>
        <w:rPr>
          <w:rFonts w:ascii="Times New Roman" w:hAnsi="Times New Roman" w:cs="Times New Roman"/>
        </w:rPr>
      </w:pPr>
    </w:p>
    <w:p w14:paraId="267C8D40" w14:textId="77777777" w:rsidR="00E36A18" w:rsidRDefault="00E36A18" w:rsidP="007A4CE8">
      <w:pPr>
        <w:rPr>
          <w:rFonts w:ascii="Times New Roman" w:hAnsi="Times New Roman" w:cs="Times New Roman"/>
        </w:rPr>
      </w:pPr>
    </w:p>
    <w:p w14:paraId="12ECA6A7" w14:textId="1384ED9F" w:rsidR="002B7D06" w:rsidRPr="006D04C1" w:rsidRDefault="00884596" w:rsidP="00E36A18">
      <w:pPr>
        <w:jc w:val="center"/>
        <w:rPr>
          <w:rFonts w:ascii="Times New Roman" w:hAnsi="Times New Roman" w:cs="Times New Roman"/>
        </w:rPr>
      </w:pPr>
      <w:r w:rsidRPr="006D04C1">
        <w:rPr>
          <w:rFonts w:ascii="Times New Roman" w:hAnsi="Times New Roman" w:cs="Times New Roman"/>
        </w:rPr>
        <w:t>Figure: Step 5: Create Blob Containers</w:t>
      </w:r>
    </w:p>
    <w:p w14:paraId="7F20D534" w14:textId="17D4C658" w:rsidR="002B7D06" w:rsidRPr="006D04C1"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6: Upload Source CSV</w:t>
      </w:r>
    </w:p>
    <w:p w14:paraId="29A0237A" w14:textId="77777777" w:rsidR="002B7D06" w:rsidRPr="006D04C1" w:rsidRDefault="00884596">
      <w:pPr>
        <w:rPr>
          <w:rFonts w:ascii="Times New Roman" w:hAnsi="Times New Roman" w:cs="Times New Roman"/>
        </w:rPr>
      </w:pPr>
      <w:r w:rsidRPr="006D04C1">
        <w:rPr>
          <w:rFonts w:ascii="Times New Roman" w:hAnsi="Times New Roman" w:cs="Times New Roman"/>
        </w:rPr>
        <w:t>Uploaded the Sample - Superstore.csv file into th</w:t>
      </w:r>
      <w:r w:rsidRPr="006D04C1">
        <w:rPr>
          <w:rFonts w:ascii="Times New Roman" w:hAnsi="Times New Roman" w:cs="Times New Roman"/>
        </w:rPr>
        <w:t>e source-data Blob container.</w:t>
      </w:r>
    </w:p>
    <w:p w14:paraId="7F7DD542" w14:textId="3D125B17" w:rsidR="002B7D06" w:rsidRPr="006D04C1" w:rsidRDefault="007A4CE8">
      <w:pPr>
        <w:rPr>
          <w:rFonts w:ascii="Times New Roman" w:hAnsi="Times New Roman" w:cs="Times New Roman"/>
        </w:rPr>
      </w:pPr>
      <w:r w:rsidRPr="007A4CE8">
        <w:rPr>
          <w:rFonts w:ascii="Times New Roman" w:hAnsi="Times New Roman" w:cs="Times New Roman"/>
          <w:noProof/>
        </w:rPr>
        <w:drawing>
          <wp:inline distT="0" distB="0" distL="0" distR="0" wp14:anchorId="4F8B5322" wp14:editId="51519EA8">
            <wp:extent cx="5166641" cy="2454003"/>
            <wp:effectExtent l="0" t="0" r="0" b="3810"/>
            <wp:docPr id="26" name="Picture 26" descr="C:\Users\Admin\OneDrive\Pictures\Screenshots\Screenshot (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OneDrive\Pictures\Screenshots\Screenshot (22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1787" cy="2456447"/>
                    </a:xfrm>
                    <a:prstGeom prst="rect">
                      <a:avLst/>
                    </a:prstGeom>
                    <a:noFill/>
                    <a:ln>
                      <a:noFill/>
                    </a:ln>
                  </pic:spPr>
                </pic:pic>
              </a:graphicData>
            </a:graphic>
          </wp:inline>
        </w:drawing>
      </w:r>
    </w:p>
    <w:p w14:paraId="196B524B"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6: Upload Source CSV</w:t>
      </w:r>
    </w:p>
    <w:p w14:paraId="629AF699" w14:textId="26F937D4"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7: Create Azure Data Factory</w:t>
      </w:r>
    </w:p>
    <w:p w14:paraId="6DF32CC3" w14:textId="25A4A8BF" w:rsidR="002B7D06" w:rsidRPr="006D04C1" w:rsidRDefault="00884596">
      <w:pPr>
        <w:rPr>
          <w:rFonts w:ascii="Times New Roman" w:hAnsi="Times New Roman" w:cs="Times New Roman"/>
        </w:rPr>
      </w:pPr>
      <w:r w:rsidRPr="006D04C1">
        <w:rPr>
          <w:rFonts w:ascii="Times New Roman" w:hAnsi="Times New Roman" w:cs="Times New Roman"/>
        </w:rPr>
        <w:t>Created an Azure Data Factory inst</w:t>
      </w:r>
      <w:r w:rsidR="00E36A18">
        <w:rPr>
          <w:rFonts w:ascii="Times New Roman" w:hAnsi="Times New Roman" w:cs="Times New Roman"/>
        </w:rPr>
        <w:t xml:space="preserve">ance </w:t>
      </w:r>
      <w:proofErr w:type="gramStart"/>
      <w:r w:rsidR="00E36A18">
        <w:rPr>
          <w:rFonts w:ascii="Times New Roman" w:hAnsi="Times New Roman" w:cs="Times New Roman"/>
        </w:rPr>
        <w:t xml:space="preserve">named </w:t>
      </w:r>
      <w:r w:rsidRPr="006D04C1">
        <w:rPr>
          <w:rFonts w:ascii="Times New Roman" w:hAnsi="Times New Roman" w:cs="Times New Roman"/>
        </w:rPr>
        <w:t>.</w:t>
      </w:r>
      <w:proofErr w:type="gramEnd"/>
    </w:p>
    <w:p w14:paraId="2509253C" w14:textId="2B7DC4A9" w:rsidR="002B7D06" w:rsidRPr="006D04C1" w:rsidRDefault="00E36A18">
      <w:pPr>
        <w:rPr>
          <w:rFonts w:ascii="Times New Roman" w:hAnsi="Times New Roman" w:cs="Times New Roman"/>
        </w:rPr>
      </w:pPr>
      <w:r>
        <w:rPr>
          <w:noProof/>
        </w:rPr>
        <w:drawing>
          <wp:inline distT="0" distB="0" distL="0" distR="0" wp14:anchorId="12EE6030" wp14:editId="06C50D85">
            <wp:extent cx="5486400" cy="30848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084830"/>
                    </a:xfrm>
                    <a:prstGeom prst="rect">
                      <a:avLst/>
                    </a:prstGeom>
                  </pic:spPr>
                </pic:pic>
              </a:graphicData>
            </a:graphic>
          </wp:inline>
        </w:drawing>
      </w:r>
    </w:p>
    <w:p w14:paraId="6AE633F4"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7: Create Azure Data Factory</w:t>
      </w:r>
    </w:p>
    <w:p w14:paraId="44F6C22E" w14:textId="32922FD0" w:rsidR="002B7D06" w:rsidRPr="006D04C1"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8: Open ADF Studio</w:t>
      </w:r>
    </w:p>
    <w:p w14:paraId="49844690" w14:textId="6B4A6146" w:rsidR="002B7D06" w:rsidRPr="006D04C1" w:rsidRDefault="00884596">
      <w:pPr>
        <w:rPr>
          <w:rFonts w:ascii="Times New Roman" w:hAnsi="Times New Roman" w:cs="Times New Roman"/>
        </w:rPr>
      </w:pPr>
      <w:r w:rsidRPr="006D04C1">
        <w:rPr>
          <w:rFonts w:ascii="Times New Roman" w:hAnsi="Times New Roman" w:cs="Times New Roman"/>
        </w:rPr>
        <w:t xml:space="preserve">Opened Azure Data </w:t>
      </w:r>
      <w:r w:rsidRPr="006D04C1">
        <w:rPr>
          <w:rFonts w:ascii="Times New Roman" w:hAnsi="Times New Roman" w:cs="Times New Roman"/>
        </w:rPr>
        <w:t>Factory Studio to author and manage data pipelines.</w:t>
      </w:r>
    </w:p>
    <w:p w14:paraId="7293D2B5" w14:textId="1F82AECC" w:rsidR="002B7D06" w:rsidRPr="006D04C1" w:rsidRDefault="00A434C7">
      <w:pPr>
        <w:rPr>
          <w:rFonts w:ascii="Times New Roman" w:hAnsi="Times New Roman" w:cs="Times New Roman"/>
        </w:rPr>
      </w:pPr>
      <w:r w:rsidRPr="00A434C7">
        <w:rPr>
          <w:rFonts w:ascii="Times New Roman" w:hAnsi="Times New Roman" w:cs="Times New Roman"/>
          <w:noProof/>
        </w:rPr>
        <w:drawing>
          <wp:anchor distT="0" distB="0" distL="114300" distR="114300" simplePos="0" relativeHeight="251662336" behindDoc="1" locked="0" layoutInCell="1" allowOverlap="1" wp14:anchorId="179104F7" wp14:editId="4BA8F19D">
            <wp:simplePos x="0" y="0"/>
            <wp:positionH relativeFrom="column">
              <wp:posOffset>399567</wp:posOffset>
            </wp:positionH>
            <wp:positionV relativeFrom="paragraph">
              <wp:posOffset>5610</wp:posOffset>
            </wp:positionV>
            <wp:extent cx="4959078" cy="2398243"/>
            <wp:effectExtent l="0" t="0" r="0" b="2540"/>
            <wp:wrapTight wrapText="bothSides">
              <wp:wrapPolygon edited="0">
                <wp:start x="0" y="0"/>
                <wp:lineTo x="0" y="21451"/>
                <wp:lineTo x="21492" y="21451"/>
                <wp:lineTo x="21492" y="0"/>
                <wp:lineTo x="0" y="0"/>
              </wp:wrapPolygon>
            </wp:wrapTight>
            <wp:docPr id="29" name="Picture 29" descr="C:\Users\Admin\OneDrive\Pictures\Screenshots\Screenshot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OneDrive\Pictures\Screenshots\Screenshot (2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9078" cy="2398243"/>
                    </a:xfrm>
                    <a:prstGeom prst="rect">
                      <a:avLst/>
                    </a:prstGeom>
                    <a:noFill/>
                    <a:ln>
                      <a:noFill/>
                    </a:ln>
                  </pic:spPr>
                </pic:pic>
              </a:graphicData>
            </a:graphic>
          </wp:anchor>
        </w:drawing>
      </w:r>
    </w:p>
    <w:p w14:paraId="2B49F4FE" w14:textId="77777777" w:rsidR="00A434C7" w:rsidRDefault="006D04C1" w:rsidP="006D04C1">
      <w:pPr>
        <w:ind w:left="720" w:firstLine="720"/>
        <w:rPr>
          <w:rFonts w:ascii="Times New Roman" w:hAnsi="Times New Roman" w:cs="Times New Roman"/>
        </w:rPr>
      </w:pPr>
      <w:r>
        <w:rPr>
          <w:rFonts w:ascii="Times New Roman" w:hAnsi="Times New Roman" w:cs="Times New Roman"/>
        </w:rPr>
        <w:t xml:space="preserve">          </w:t>
      </w:r>
    </w:p>
    <w:p w14:paraId="2C076623" w14:textId="4F488FC3" w:rsidR="002B7D06" w:rsidRPr="006D04C1" w:rsidRDefault="006D04C1" w:rsidP="006D04C1">
      <w:pPr>
        <w:ind w:left="720" w:firstLine="720"/>
        <w:rPr>
          <w:rFonts w:ascii="Times New Roman" w:hAnsi="Times New Roman" w:cs="Times New Roman"/>
        </w:rPr>
      </w:pPr>
      <w:r>
        <w:rPr>
          <w:rFonts w:ascii="Times New Roman" w:hAnsi="Times New Roman" w:cs="Times New Roman"/>
        </w:rPr>
        <w:t xml:space="preserve"> </w:t>
      </w:r>
      <w:r w:rsidRPr="006D04C1">
        <w:rPr>
          <w:rFonts w:ascii="Times New Roman" w:hAnsi="Times New Roman" w:cs="Times New Roman"/>
        </w:rPr>
        <w:t>Figure: Step 8: Open ADF Studio</w:t>
      </w:r>
    </w:p>
    <w:p w14:paraId="3FA486D0" w14:textId="48FD106F"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9: Create Linked Service</w:t>
      </w:r>
    </w:p>
    <w:p w14:paraId="25D4BB0C" w14:textId="77777777" w:rsidR="002B7D06" w:rsidRPr="006D04C1" w:rsidRDefault="00884596">
      <w:pPr>
        <w:rPr>
          <w:rFonts w:ascii="Times New Roman" w:hAnsi="Times New Roman" w:cs="Times New Roman"/>
        </w:rPr>
      </w:pPr>
      <w:r w:rsidRPr="006D04C1">
        <w:rPr>
          <w:rFonts w:ascii="Times New Roman" w:hAnsi="Times New Roman" w:cs="Times New Roman"/>
        </w:rPr>
        <w:t>Created a Linked Service to connect Azure Data Factory with the Azure Blob Storage account.</w:t>
      </w:r>
    </w:p>
    <w:p w14:paraId="6D187AE5" w14:textId="27D63186" w:rsidR="002B7D06" w:rsidRPr="006D04C1" w:rsidRDefault="00A434C7">
      <w:pPr>
        <w:rPr>
          <w:rFonts w:ascii="Times New Roman" w:hAnsi="Times New Roman" w:cs="Times New Roman"/>
        </w:rPr>
      </w:pPr>
      <w:r w:rsidRPr="00A434C7">
        <w:rPr>
          <w:rFonts w:ascii="Times New Roman" w:hAnsi="Times New Roman" w:cs="Times New Roman"/>
          <w:noProof/>
        </w:rPr>
        <w:drawing>
          <wp:inline distT="0" distB="0" distL="0" distR="0" wp14:anchorId="396491CB" wp14:editId="29376213">
            <wp:extent cx="5486400" cy="2610698"/>
            <wp:effectExtent l="0" t="0" r="0" b="0"/>
            <wp:docPr id="30" name="Picture 30" descr="C:\Users\Admin\OneDrive\Pictures\Screenshots\Screenshot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Pictures\Screenshots\Screenshot (22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10698"/>
                    </a:xfrm>
                    <a:prstGeom prst="rect">
                      <a:avLst/>
                    </a:prstGeom>
                    <a:noFill/>
                    <a:ln>
                      <a:noFill/>
                    </a:ln>
                  </pic:spPr>
                </pic:pic>
              </a:graphicData>
            </a:graphic>
          </wp:inline>
        </w:drawing>
      </w:r>
    </w:p>
    <w:p w14:paraId="5F2FA497"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 xml:space="preserve">Figure: Step 9: Create Linked </w:t>
      </w:r>
      <w:r w:rsidRPr="006D04C1">
        <w:rPr>
          <w:rFonts w:ascii="Times New Roman" w:hAnsi="Times New Roman" w:cs="Times New Roman"/>
        </w:rPr>
        <w:t>Service</w:t>
      </w:r>
    </w:p>
    <w:p w14:paraId="03A1E64D" w14:textId="3AF4C8A3" w:rsidR="002B7D06" w:rsidRPr="006D04C1"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10: Configure Linked Service</w:t>
      </w:r>
    </w:p>
    <w:p w14:paraId="750CC1B4" w14:textId="77777777" w:rsidR="002B7D06" w:rsidRPr="006D04C1" w:rsidRDefault="00884596">
      <w:pPr>
        <w:rPr>
          <w:rFonts w:ascii="Times New Roman" w:hAnsi="Times New Roman" w:cs="Times New Roman"/>
        </w:rPr>
      </w:pPr>
      <w:r w:rsidRPr="006D04C1">
        <w:rPr>
          <w:rFonts w:ascii="Times New Roman" w:hAnsi="Times New Roman" w:cs="Times New Roman"/>
        </w:rPr>
        <w:t>Configured the Azure Blob Storage linked service using Storage Account credentials and tested the connection.</w:t>
      </w:r>
    </w:p>
    <w:p w14:paraId="05701D44" w14:textId="38427B15" w:rsidR="002B7D06" w:rsidRPr="006D04C1" w:rsidRDefault="00A434C7">
      <w:pPr>
        <w:rPr>
          <w:rFonts w:ascii="Times New Roman" w:hAnsi="Times New Roman" w:cs="Times New Roman"/>
        </w:rPr>
      </w:pPr>
      <w:r w:rsidRPr="00A434C7">
        <w:rPr>
          <w:rFonts w:ascii="Times New Roman" w:hAnsi="Times New Roman" w:cs="Times New Roman"/>
          <w:noProof/>
        </w:rPr>
        <w:drawing>
          <wp:inline distT="0" distB="0" distL="0" distR="0" wp14:anchorId="672942ED" wp14:editId="68A578FE">
            <wp:extent cx="5486400" cy="2577505"/>
            <wp:effectExtent l="0" t="0" r="0" b="0"/>
            <wp:docPr id="31" name="Picture 31" descr="C:\Users\Admin\OneDrive\Pictures\Screenshots\Screenshot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Pictures\Screenshots\Screenshot (23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77505"/>
                    </a:xfrm>
                    <a:prstGeom prst="rect">
                      <a:avLst/>
                    </a:prstGeom>
                    <a:noFill/>
                    <a:ln>
                      <a:noFill/>
                    </a:ln>
                  </pic:spPr>
                </pic:pic>
              </a:graphicData>
            </a:graphic>
          </wp:inline>
        </w:drawing>
      </w:r>
    </w:p>
    <w:p w14:paraId="391F6B62"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10: Configure Linked Service</w:t>
      </w:r>
    </w:p>
    <w:p w14:paraId="67D44E9D" w14:textId="3A61593B"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11: Create Source Dataset</w:t>
      </w:r>
    </w:p>
    <w:p w14:paraId="56D8C8A2" w14:textId="77777777" w:rsidR="002B7D06" w:rsidRPr="006D04C1" w:rsidRDefault="00884596">
      <w:pPr>
        <w:rPr>
          <w:rFonts w:ascii="Times New Roman" w:hAnsi="Times New Roman" w:cs="Times New Roman"/>
        </w:rPr>
      </w:pPr>
      <w:r w:rsidRPr="006D04C1">
        <w:rPr>
          <w:rFonts w:ascii="Times New Roman" w:hAnsi="Times New Roman" w:cs="Times New Roman"/>
        </w:rPr>
        <w:t>Created a source dataset poi</w:t>
      </w:r>
      <w:r w:rsidRPr="006D04C1">
        <w:rPr>
          <w:rFonts w:ascii="Times New Roman" w:hAnsi="Times New Roman" w:cs="Times New Roman"/>
        </w:rPr>
        <w:t>nting to the Sample - Superstore.csv file in the source-data container.</w:t>
      </w:r>
    </w:p>
    <w:p w14:paraId="5595C265" w14:textId="2242E19A" w:rsidR="002B7D06" w:rsidRPr="006D04C1" w:rsidRDefault="00A434C7">
      <w:pPr>
        <w:rPr>
          <w:rFonts w:ascii="Times New Roman" w:hAnsi="Times New Roman" w:cs="Times New Roman"/>
        </w:rPr>
      </w:pPr>
      <w:r w:rsidRPr="00A434C7">
        <w:rPr>
          <w:rFonts w:ascii="Times New Roman" w:hAnsi="Times New Roman" w:cs="Times New Roman"/>
          <w:noProof/>
        </w:rPr>
        <w:drawing>
          <wp:inline distT="0" distB="0" distL="0" distR="0" wp14:anchorId="2F86F38D" wp14:editId="0A032E07">
            <wp:extent cx="5486400" cy="2577505"/>
            <wp:effectExtent l="0" t="0" r="0" b="0"/>
            <wp:docPr id="32" name="Picture 32" descr="C:\Users\Admin\OneDrive\Pictures\Screenshots\Screenshot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Pictures\Screenshots\Screenshot (23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77505"/>
                    </a:xfrm>
                    <a:prstGeom prst="rect">
                      <a:avLst/>
                    </a:prstGeom>
                    <a:noFill/>
                    <a:ln>
                      <a:noFill/>
                    </a:ln>
                  </pic:spPr>
                </pic:pic>
              </a:graphicData>
            </a:graphic>
          </wp:inline>
        </w:drawing>
      </w:r>
    </w:p>
    <w:p w14:paraId="6D4F8AD5"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11: Create Source Dataset</w:t>
      </w:r>
    </w:p>
    <w:p w14:paraId="27BD1E1A" w14:textId="215FE6DE"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12: Create Destination Dataset</w:t>
      </w:r>
    </w:p>
    <w:p w14:paraId="1D389314" w14:textId="77777777" w:rsidR="002B7D06" w:rsidRPr="006D04C1" w:rsidRDefault="00884596">
      <w:pPr>
        <w:rPr>
          <w:rFonts w:ascii="Times New Roman" w:hAnsi="Times New Roman" w:cs="Times New Roman"/>
        </w:rPr>
      </w:pPr>
      <w:r w:rsidRPr="006D04C1">
        <w:rPr>
          <w:rFonts w:ascii="Times New Roman" w:hAnsi="Times New Roman" w:cs="Times New Roman"/>
        </w:rPr>
        <w:lastRenderedPageBreak/>
        <w:t>Created a destination dataset pointing to the destination-data container where the copied file will be stor</w:t>
      </w:r>
      <w:r w:rsidRPr="006D04C1">
        <w:rPr>
          <w:rFonts w:ascii="Times New Roman" w:hAnsi="Times New Roman" w:cs="Times New Roman"/>
        </w:rPr>
        <w:t>ed.</w:t>
      </w:r>
    </w:p>
    <w:p w14:paraId="1E6F329F" w14:textId="77777777" w:rsidR="002B7D06" w:rsidRPr="006D04C1" w:rsidRDefault="00884596">
      <w:pPr>
        <w:rPr>
          <w:rFonts w:ascii="Times New Roman" w:hAnsi="Times New Roman" w:cs="Times New Roman"/>
        </w:rPr>
      </w:pPr>
      <w:r w:rsidRPr="006D04C1">
        <w:rPr>
          <w:rFonts w:ascii="Times New Roman" w:hAnsi="Times New Roman" w:cs="Times New Roman"/>
          <w:noProof/>
        </w:rPr>
        <w:drawing>
          <wp:inline distT="0" distB="0" distL="0" distR="0" wp14:anchorId="41FCEEA6" wp14:editId="659141A7">
            <wp:extent cx="5021580" cy="2710973"/>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8"/>
                    <a:stretch>
                      <a:fillRect/>
                    </a:stretch>
                  </pic:blipFill>
                  <pic:spPr>
                    <a:xfrm>
                      <a:off x="0" y="0"/>
                      <a:ext cx="5041553" cy="2721756"/>
                    </a:xfrm>
                    <a:prstGeom prst="rect">
                      <a:avLst/>
                    </a:prstGeom>
                  </pic:spPr>
                </pic:pic>
              </a:graphicData>
            </a:graphic>
          </wp:inline>
        </w:drawing>
      </w:r>
    </w:p>
    <w:p w14:paraId="2AF5B4C3"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12: Create Destination Dataset</w:t>
      </w:r>
    </w:p>
    <w:p w14:paraId="21072FA2" w14:textId="127392AB"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13: Create Pipeline</w:t>
      </w:r>
    </w:p>
    <w:p w14:paraId="2BBB1353" w14:textId="77777777" w:rsidR="002B7D06" w:rsidRPr="006D04C1" w:rsidRDefault="00884596">
      <w:pPr>
        <w:rPr>
          <w:rFonts w:ascii="Times New Roman" w:hAnsi="Times New Roman" w:cs="Times New Roman"/>
        </w:rPr>
      </w:pPr>
      <w:r w:rsidRPr="006D04C1">
        <w:rPr>
          <w:rFonts w:ascii="Times New Roman" w:hAnsi="Times New Roman" w:cs="Times New Roman"/>
        </w:rPr>
        <w:t>Created a new pipeline in Azure Data Factory for implementing the data movement process.</w:t>
      </w:r>
    </w:p>
    <w:p w14:paraId="42E116D7" w14:textId="791B496F" w:rsidR="002B7D06" w:rsidRPr="006D04C1" w:rsidRDefault="00140537">
      <w:pPr>
        <w:rPr>
          <w:rFonts w:ascii="Times New Roman" w:hAnsi="Times New Roman" w:cs="Times New Roman"/>
        </w:rPr>
      </w:pPr>
      <w:r w:rsidRPr="00140537">
        <w:rPr>
          <w:rFonts w:ascii="Times New Roman" w:hAnsi="Times New Roman" w:cs="Times New Roman"/>
          <w:noProof/>
        </w:rPr>
        <w:drawing>
          <wp:inline distT="0" distB="0" distL="0" distR="0" wp14:anchorId="26E5EC2B" wp14:editId="092BC5E1">
            <wp:extent cx="5486400" cy="2466417"/>
            <wp:effectExtent l="0" t="0" r="0" b="0"/>
            <wp:docPr id="33" name="Picture 33" descr="C:\Users\Admin\OneDrive\Pictures\Screenshots\Screenshot (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Screenshots\Screenshot (23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466417"/>
                    </a:xfrm>
                    <a:prstGeom prst="rect">
                      <a:avLst/>
                    </a:prstGeom>
                    <a:noFill/>
                    <a:ln>
                      <a:noFill/>
                    </a:ln>
                  </pic:spPr>
                </pic:pic>
              </a:graphicData>
            </a:graphic>
          </wp:inline>
        </w:drawing>
      </w:r>
    </w:p>
    <w:p w14:paraId="50361F14"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13: Create Pipeline</w:t>
      </w:r>
    </w:p>
    <w:p w14:paraId="5D2A49CB" w14:textId="1B1BD870" w:rsidR="002B7D06" w:rsidRPr="006D04C1"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14: Configure Get Metadata</w:t>
      </w:r>
    </w:p>
    <w:p w14:paraId="3A5DE449" w14:textId="77777777" w:rsidR="002B7D06" w:rsidRPr="006D04C1" w:rsidRDefault="00884596">
      <w:pPr>
        <w:rPr>
          <w:rFonts w:ascii="Times New Roman" w:hAnsi="Times New Roman" w:cs="Times New Roman"/>
        </w:rPr>
      </w:pPr>
      <w:r w:rsidRPr="006D04C1">
        <w:rPr>
          <w:rFonts w:ascii="Times New Roman" w:hAnsi="Times New Roman" w:cs="Times New Roman"/>
        </w:rPr>
        <w:t xml:space="preserve">Added the Get Metadata </w:t>
      </w:r>
      <w:r w:rsidRPr="006D04C1">
        <w:rPr>
          <w:rFonts w:ascii="Times New Roman" w:hAnsi="Times New Roman" w:cs="Times New Roman"/>
        </w:rPr>
        <w:t>activity to validate the source file before copying.</w:t>
      </w:r>
    </w:p>
    <w:p w14:paraId="3F0BA1CE" w14:textId="630DE547" w:rsidR="002B7D06" w:rsidRPr="006D04C1" w:rsidRDefault="00140537">
      <w:pPr>
        <w:rPr>
          <w:rFonts w:ascii="Times New Roman" w:hAnsi="Times New Roman" w:cs="Times New Roman"/>
        </w:rPr>
      </w:pPr>
      <w:r w:rsidRPr="00140537">
        <w:rPr>
          <w:rFonts w:ascii="Times New Roman" w:hAnsi="Times New Roman" w:cs="Times New Roman"/>
          <w:noProof/>
        </w:rPr>
        <w:drawing>
          <wp:inline distT="0" distB="0" distL="0" distR="0" wp14:anchorId="58449CE9" wp14:editId="457E79A6">
            <wp:extent cx="5486400" cy="2525575"/>
            <wp:effectExtent l="0" t="0" r="0" b="8255"/>
            <wp:docPr id="34" name="Picture 34" descr="C:\Users\Admin\OneDrive\Pictures\Screenshots\Screenshot (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OneDrive\Pictures\Screenshots\Screenshot (23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525575"/>
                    </a:xfrm>
                    <a:prstGeom prst="rect">
                      <a:avLst/>
                    </a:prstGeom>
                    <a:noFill/>
                    <a:ln>
                      <a:noFill/>
                    </a:ln>
                  </pic:spPr>
                </pic:pic>
              </a:graphicData>
            </a:graphic>
          </wp:inline>
        </w:drawing>
      </w:r>
    </w:p>
    <w:p w14:paraId="3C4B3B25"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14: Configure Get Metadata</w:t>
      </w:r>
    </w:p>
    <w:p w14:paraId="12A99CBA" w14:textId="2162F181"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15: Configure Copy Data</w:t>
      </w:r>
    </w:p>
    <w:p w14:paraId="0FEE4EC9" w14:textId="73C813A2" w:rsidR="002B7D06" w:rsidRPr="006D04C1" w:rsidRDefault="00884596">
      <w:pPr>
        <w:rPr>
          <w:rFonts w:ascii="Times New Roman" w:hAnsi="Times New Roman" w:cs="Times New Roman"/>
        </w:rPr>
      </w:pPr>
      <w:r w:rsidRPr="006D04C1">
        <w:rPr>
          <w:rFonts w:ascii="Times New Roman" w:hAnsi="Times New Roman" w:cs="Times New Roman"/>
        </w:rPr>
        <w:t>Added the Copy Data activity and connected it with the successful completion of Get Metadata.</w:t>
      </w:r>
    </w:p>
    <w:p w14:paraId="445125DF" w14:textId="5DA61D0B" w:rsidR="002B7D06" w:rsidRPr="006D04C1" w:rsidRDefault="00836AE5">
      <w:pPr>
        <w:rPr>
          <w:rFonts w:ascii="Times New Roman" w:hAnsi="Times New Roman" w:cs="Times New Roman"/>
        </w:rPr>
      </w:pPr>
      <w:r w:rsidRPr="00836AE5">
        <w:rPr>
          <w:rFonts w:ascii="Times New Roman" w:hAnsi="Times New Roman" w:cs="Times New Roman"/>
          <w:noProof/>
        </w:rPr>
        <w:drawing>
          <wp:anchor distT="0" distB="0" distL="114300" distR="114300" simplePos="0" relativeHeight="251663360" behindDoc="1" locked="0" layoutInCell="1" allowOverlap="1" wp14:anchorId="68C2BEB7" wp14:editId="0D7D6622">
            <wp:simplePos x="0" y="0"/>
            <wp:positionH relativeFrom="column">
              <wp:posOffset>399566</wp:posOffset>
            </wp:positionH>
            <wp:positionV relativeFrom="paragraph">
              <wp:posOffset>9315</wp:posOffset>
            </wp:positionV>
            <wp:extent cx="5271247" cy="2995641"/>
            <wp:effectExtent l="0" t="0" r="5715" b="0"/>
            <wp:wrapTight wrapText="bothSides">
              <wp:wrapPolygon edited="0">
                <wp:start x="0" y="0"/>
                <wp:lineTo x="0" y="21431"/>
                <wp:lineTo x="21545" y="21431"/>
                <wp:lineTo x="21545" y="0"/>
                <wp:lineTo x="0" y="0"/>
              </wp:wrapPolygon>
            </wp:wrapTight>
            <wp:docPr id="36" name="Picture 36" descr="C:\Users\Admin\AppData\Local\Packages\5319275A.WhatsAppDesktop_cv1g1gvanyjgm\LocalState\sessions\27A37DB1504790E25B56ECB48A28D9F1DF3B0ADD\transfers\2026-28\WhatsApp Image 2026-07-12 at 8.39.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Packages\5319275A.WhatsAppDesktop_cv1g1gvanyjgm\LocalState\sessions\27A37DB1504790E25B56ECB48A28D9F1DF3B0ADD\transfers\2026-28\WhatsApp Image 2026-07-12 at 8.39.33 P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247" cy="2995641"/>
                    </a:xfrm>
                    <a:prstGeom prst="rect">
                      <a:avLst/>
                    </a:prstGeom>
                    <a:noFill/>
                    <a:ln>
                      <a:noFill/>
                    </a:ln>
                  </pic:spPr>
                </pic:pic>
              </a:graphicData>
            </a:graphic>
          </wp:anchor>
        </w:drawing>
      </w:r>
    </w:p>
    <w:p w14:paraId="7826C655"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15: Configure Copy Data</w:t>
      </w:r>
    </w:p>
    <w:p w14:paraId="74A44721" w14:textId="68EEDDB7" w:rsidR="002B7D06" w:rsidRPr="006D04C1"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6D04C1">
        <w:rPr>
          <w:rFonts w:ascii="Times New Roman" w:hAnsi="Times New Roman" w:cs="Times New Roman"/>
          <w:b/>
          <w:bCs/>
          <w:color w:val="1F497D" w:themeColor="text2"/>
          <w:sz w:val="28"/>
          <w:szCs w:val="28"/>
        </w:rPr>
        <w:lastRenderedPageBreak/>
        <w:t>Step 16: Validate and Publish</w:t>
      </w:r>
    </w:p>
    <w:p w14:paraId="5D49C535" w14:textId="77777777" w:rsidR="002B7D06" w:rsidRPr="006D04C1" w:rsidRDefault="00884596">
      <w:pPr>
        <w:rPr>
          <w:rFonts w:ascii="Times New Roman" w:hAnsi="Times New Roman" w:cs="Times New Roman"/>
        </w:rPr>
      </w:pPr>
      <w:r w:rsidRPr="006D04C1">
        <w:rPr>
          <w:rFonts w:ascii="Times New Roman" w:hAnsi="Times New Roman" w:cs="Times New Roman"/>
        </w:rPr>
        <w:t>Validated the pipeline configuration and published all changes successfully.</w:t>
      </w:r>
    </w:p>
    <w:p w14:paraId="721F7BB6" w14:textId="76F76F4E" w:rsidR="002B7D06" w:rsidRPr="006D04C1" w:rsidRDefault="00836AE5">
      <w:pPr>
        <w:rPr>
          <w:rFonts w:ascii="Times New Roman" w:hAnsi="Times New Roman" w:cs="Times New Roman"/>
        </w:rPr>
      </w:pPr>
      <w:r w:rsidRPr="00836AE5">
        <w:rPr>
          <w:rFonts w:ascii="Times New Roman" w:hAnsi="Times New Roman" w:cs="Times New Roman"/>
          <w:noProof/>
        </w:rPr>
        <w:drawing>
          <wp:inline distT="0" distB="0" distL="0" distR="0" wp14:anchorId="0E3E9D85" wp14:editId="2547D013">
            <wp:extent cx="5486400" cy="2893357"/>
            <wp:effectExtent l="0" t="0" r="0" b="2540"/>
            <wp:docPr id="39" name="Picture 39" descr="C:\Users\Admin\OneDrive\Pictures\WhatsApp Image 2026-07-12 at 8.39.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OneDrive\Pictures\WhatsApp Image 2026-07-12 at 8.39.33 P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893357"/>
                    </a:xfrm>
                    <a:prstGeom prst="rect">
                      <a:avLst/>
                    </a:prstGeom>
                    <a:noFill/>
                    <a:ln>
                      <a:noFill/>
                    </a:ln>
                  </pic:spPr>
                </pic:pic>
              </a:graphicData>
            </a:graphic>
          </wp:inline>
        </w:drawing>
      </w:r>
    </w:p>
    <w:p w14:paraId="3CD9DFD1"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16: Validate and Publish</w:t>
      </w:r>
    </w:p>
    <w:p w14:paraId="0850FDA4" w14:textId="66093926" w:rsidR="002B7D06" w:rsidRPr="006D04C1" w:rsidRDefault="00884596" w:rsidP="006D04C1">
      <w:pPr>
        <w:rPr>
          <w:rFonts w:ascii="Times New Roman" w:hAnsi="Times New Roman" w:cs="Times New Roman"/>
          <w:b/>
          <w:bCs/>
          <w:color w:val="1F497D" w:themeColor="text2"/>
          <w:sz w:val="28"/>
          <w:szCs w:val="28"/>
        </w:rPr>
      </w:pPr>
      <w:r w:rsidRPr="006D04C1">
        <w:rPr>
          <w:rFonts w:ascii="Times New Roman" w:hAnsi="Times New Roman" w:cs="Times New Roman"/>
          <w:b/>
          <w:bCs/>
          <w:color w:val="1F497D" w:themeColor="text2"/>
          <w:sz w:val="28"/>
          <w:szCs w:val="28"/>
        </w:rPr>
        <w:t>Step 17: Execute Pipeline</w:t>
      </w:r>
    </w:p>
    <w:p w14:paraId="261F2C02" w14:textId="77777777" w:rsidR="002B7D06" w:rsidRPr="006D04C1" w:rsidRDefault="00884596">
      <w:pPr>
        <w:rPr>
          <w:rFonts w:ascii="Times New Roman" w:hAnsi="Times New Roman" w:cs="Times New Roman"/>
        </w:rPr>
      </w:pPr>
      <w:r w:rsidRPr="006D04C1">
        <w:rPr>
          <w:rFonts w:ascii="Times New Roman" w:hAnsi="Times New Roman" w:cs="Times New Roman"/>
        </w:rPr>
        <w:t>Executed the pipeline using Debug. Both Get Metadata and Copy Data activities com</w:t>
      </w:r>
      <w:r w:rsidRPr="006D04C1">
        <w:rPr>
          <w:rFonts w:ascii="Times New Roman" w:hAnsi="Times New Roman" w:cs="Times New Roman"/>
        </w:rPr>
        <w:t>pleted successfully.</w:t>
      </w:r>
    </w:p>
    <w:p w14:paraId="14E821BF" w14:textId="0ED5B1A1" w:rsidR="002B7D06" w:rsidRPr="006D04C1" w:rsidRDefault="00836AE5">
      <w:pPr>
        <w:rPr>
          <w:rFonts w:ascii="Times New Roman" w:hAnsi="Times New Roman" w:cs="Times New Roman"/>
        </w:rPr>
      </w:pPr>
      <w:r w:rsidRPr="00836AE5">
        <w:rPr>
          <w:rFonts w:ascii="Times New Roman" w:hAnsi="Times New Roman" w:cs="Times New Roman"/>
          <w:noProof/>
        </w:rPr>
        <w:drawing>
          <wp:inline distT="0" distB="0" distL="0" distR="0" wp14:anchorId="4DCD0C77" wp14:editId="5020CAB1">
            <wp:extent cx="5486400" cy="2845235"/>
            <wp:effectExtent l="0" t="0" r="0" b="0"/>
            <wp:docPr id="40" name="Picture 40" descr="C:\Users\Admin\OneDrive\Pictures\WhatsApp Image 2026-07-12 at 8.39.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OneDrive\Pictures\WhatsApp Image 2026-07-12 at 8.39.42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45235"/>
                    </a:xfrm>
                    <a:prstGeom prst="rect">
                      <a:avLst/>
                    </a:prstGeom>
                    <a:noFill/>
                    <a:ln>
                      <a:noFill/>
                    </a:ln>
                  </pic:spPr>
                </pic:pic>
              </a:graphicData>
            </a:graphic>
          </wp:inline>
        </w:drawing>
      </w:r>
    </w:p>
    <w:p w14:paraId="286347C6" w14:textId="77777777" w:rsidR="002B7D06" w:rsidRPr="006D04C1" w:rsidRDefault="00884596">
      <w:pPr>
        <w:jc w:val="center"/>
        <w:rPr>
          <w:rFonts w:ascii="Times New Roman" w:hAnsi="Times New Roman" w:cs="Times New Roman"/>
        </w:rPr>
      </w:pPr>
      <w:r w:rsidRPr="006D04C1">
        <w:rPr>
          <w:rFonts w:ascii="Times New Roman" w:hAnsi="Times New Roman" w:cs="Times New Roman"/>
        </w:rPr>
        <w:t>Figure: Step 17: Execute Pipeline</w:t>
      </w:r>
    </w:p>
    <w:p w14:paraId="3EF2BE34" w14:textId="0E5B806A" w:rsidR="002B7D06" w:rsidRPr="00C91644" w:rsidRDefault="00884596" w:rsidP="006D04C1">
      <w:pPr>
        <w:rPr>
          <w:rFonts w:ascii="Times New Roman" w:hAnsi="Times New Roman" w:cs="Times New Roman"/>
          <w:b/>
          <w:bCs/>
          <w:sz w:val="28"/>
          <w:szCs w:val="28"/>
        </w:rPr>
      </w:pPr>
      <w:r w:rsidRPr="006D04C1">
        <w:rPr>
          <w:rFonts w:ascii="Times New Roman" w:hAnsi="Times New Roman" w:cs="Times New Roman"/>
        </w:rPr>
        <w:br w:type="page"/>
      </w:r>
      <w:r w:rsidRPr="00C91644">
        <w:rPr>
          <w:rFonts w:ascii="Times New Roman" w:hAnsi="Times New Roman" w:cs="Times New Roman"/>
          <w:b/>
          <w:bCs/>
          <w:color w:val="1F497D" w:themeColor="text2"/>
          <w:sz w:val="28"/>
          <w:szCs w:val="28"/>
        </w:rPr>
        <w:lastRenderedPageBreak/>
        <w:t>Step 18: Verify Destination File</w:t>
      </w:r>
    </w:p>
    <w:p w14:paraId="01779D06" w14:textId="77777777" w:rsidR="002B7D06" w:rsidRPr="006D04C1" w:rsidRDefault="00884596">
      <w:pPr>
        <w:rPr>
          <w:rFonts w:ascii="Times New Roman" w:hAnsi="Times New Roman" w:cs="Times New Roman"/>
        </w:rPr>
      </w:pPr>
      <w:r w:rsidRPr="006D04C1">
        <w:rPr>
          <w:rFonts w:ascii="Times New Roman" w:hAnsi="Times New Roman" w:cs="Times New Roman"/>
        </w:rPr>
        <w:t>Verified that the CSV file was successfully copied into the destination-data Blob container.</w:t>
      </w:r>
    </w:p>
    <w:p w14:paraId="64CF9145" w14:textId="08577258" w:rsidR="002B7D06" w:rsidRPr="006D04C1" w:rsidRDefault="00836AE5">
      <w:pPr>
        <w:rPr>
          <w:rFonts w:ascii="Times New Roman" w:hAnsi="Times New Roman" w:cs="Times New Roman"/>
        </w:rPr>
      </w:pPr>
      <w:r w:rsidRPr="00836AE5">
        <w:rPr>
          <w:rFonts w:ascii="Times New Roman" w:hAnsi="Times New Roman" w:cs="Times New Roman"/>
          <w:noProof/>
        </w:rPr>
        <w:drawing>
          <wp:inline distT="0" distB="0" distL="0" distR="0" wp14:anchorId="7A4C7D7B" wp14:editId="1E2A6729">
            <wp:extent cx="5486400" cy="2898009"/>
            <wp:effectExtent l="0" t="0" r="0" b="0"/>
            <wp:docPr id="37" name="Picture 37" descr="C:\Users\Admin\OneDrive\Pictures\WhatsApp Image 2026-07-12 at 8.3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OneDrive\Pictures\WhatsApp Image 2026-07-12 at 8.39.54 P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98009"/>
                    </a:xfrm>
                    <a:prstGeom prst="rect">
                      <a:avLst/>
                    </a:prstGeom>
                    <a:noFill/>
                    <a:ln>
                      <a:noFill/>
                    </a:ln>
                  </pic:spPr>
                </pic:pic>
              </a:graphicData>
            </a:graphic>
          </wp:inline>
        </w:drawing>
      </w:r>
    </w:p>
    <w:p w14:paraId="7049C298" w14:textId="271D03CF" w:rsidR="00C91644" w:rsidRPr="00AE1193" w:rsidRDefault="00884596" w:rsidP="00AE1193">
      <w:pPr>
        <w:jc w:val="center"/>
        <w:rPr>
          <w:rFonts w:ascii="Times New Roman" w:hAnsi="Times New Roman" w:cs="Times New Roman"/>
        </w:rPr>
      </w:pPr>
      <w:r w:rsidRPr="006D04C1">
        <w:rPr>
          <w:rFonts w:ascii="Times New Roman" w:hAnsi="Times New Roman" w:cs="Times New Roman"/>
        </w:rPr>
        <w:t>Figure: Step 18: Verify Destination File</w:t>
      </w:r>
      <w:r w:rsidRPr="006D04C1">
        <w:rPr>
          <w:rFonts w:ascii="Times New Roman" w:hAnsi="Times New Roman" w:cs="Times New Roman"/>
        </w:rPr>
        <w:br w:type="page"/>
      </w:r>
      <w:r w:rsidR="00C91644">
        <w:rPr>
          <w:rFonts w:ascii="Times New Roman" w:hAnsi="Times New Roman" w:cs="Times New Roman"/>
          <w:b/>
          <w:bCs/>
          <w:color w:val="1F497D" w:themeColor="text2"/>
          <w:sz w:val="30"/>
          <w:szCs w:val="30"/>
        </w:rPr>
        <w:lastRenderedPageBreak/>
        <w:t>Conclusion</w:t>
      </w:r>
      <w:r w:rsidR="00C91644">
        <w:rPr>
          <w:rFonts w:ascii="Times New Roman" w:hAnsi="Times New Roman" w:cs="Times New Roman"/>
          <w:b/>
          <w:bCs/>
          <w:color w:val="1F497D" w:themeColor="text2"/>
          <w:sz w:val="30"/>
          <w:szCs w:val="30"/>
          <w:lang w:val="en-IN"/>
        </w:rPr>
        <w:t xml:space="preserve">: </w:t>
      </w:r>
    </w:p>
    <w:p w14:paraId="58BB39C7" w14:textId="77777777"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This assignment provided practical experience in using Microsoft Azure cloud services to build an end-to-end data pipeline. A Resource Group and Azure Storage Account were successfully created, followed by the creation of Blob containers to store the source and destination CSV files. Azure Data Factory was configured by creating a Linked Service and datasets to establish connectivity with Azure Blob Storage.</w:t>
      </w:r>
    </w:p>
    <w:p w14:paraId="21A46B2D" w14:textId="77777777"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 xml:space="preserve">The </w:t>
      </w:r>
      <w:r w:rsidRPr="00C91644">
        <w:rPr>
          <w:rFonts w:ascii="Times New Roman" w:hAnsi="Times New Roman" w:cs="Times New Roman"/>
          <w:b/>
          <w:bCs/>
          <w:lang w:val="en-IN"/>
        </w:rPr>
        <w:t>Get Metadata</w:t>
      </w:r>
      <w:r w:rsidRPr="00C91644">
        <w:rPr>
          <w:rFonts w:ascii="Times New Roman" w:hAnsi="Times New Roman" w:cs="Times New Roman"/>
          <w:lang w:val="en-IN"/>
        </w:rPr>
        <w:t xml:space="preserve"> activity was used to validate the source file before execution, and the </w:t>
      </w:r>
      <w:r w:rsidRPr="00C91644">
        <w:rPr>
          <w:rFonts w:ascii="Times New Roman" w:hAnsi="Times New Roman" w:cs="Times New Roman"/>
          <w:b/>
          <w:bCs/>
          <w:lang w:val="en-IN"/>
        </w:rPr>
        <w:t>Copy Data</w:t>
      </w:r>
      <w:r w:rsidRPr="00C91644">
        <w:rPr>
          <w:rFonts w:ascii="Times New Roman" w:hAnsi="Times New Roman" w:cs="Times New Roman"/>
          <w:lang w:val="en-IN"/>
        </w:rPr>
        <w:t xml:space="preserve"> activity successfully copied the CSV file from the source container to the destination container. The pipeline was validated, published, and executed successfully, and the execution was monitored through the Azure Data Factory Monitor. Finally, IAM role assignments were configured to ensure secure access between Azure Data Factory and Azure Storage.</w:t>
      </w:r>
    </w:p>
    <w:p w14:paraId="3BB055B2" w14:textId="70335210" w:rsidR="00C91644" w:rsidRPr="00C91644" w:rsidRDefault="00C91644" w:rsidP="00C91644">
      <w:pPr>
        <w:rPr>
          <w:rFonts w:ascii="Times New Roman" w:hAnsi="Times New Roman" w:cs="Times New Roman"/>
          <w:lang w:val="en-IN"/>
        </w:rPr>
      </w:pPr>
      <w:r w:rsidRPr="00C91644">
        <w:rPr>
          <w:rFonts w:ascii="Times New Roman" w:hAnsi="Times New Roman" w:cs="Times New Roman"/>
          <w:lang w:val="en-IN"/>
        </w:rPr>
        <w:t xml:space="preserve">Overall, this assignment helped in understanding the fundamental concepts of Microsoft Azure, Azure Blob Storage, Azure Data Factory, data movement, metadata validation, pipeline execution, monitoring, and access management. </w:t>
      </w:r>
      <w:bookmarkStart w:id="0" w:name="_GoBack"/>
      <w:bookmarkEnd w:id="0"/>
    </w:p>
    <w:p w14:paraId="1EA65DCF" w14:textId="76D457EA" w:rsidR="002B7D06" w:rsidRPr="006D04C1" w:rsidRDefault="002B7D06">
      <w:pPr>
        <w:rPr>
          <w:rFonts w:ascii="Times New Roman" w:hAnsi="Times New Roman" w:cs="Times New Roman"/>
        </w:rPr>
      </w:pPr>
    </w:p>
    <w:sectPr w:rsidR="002B7D06" w:rsidRPr="006D04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0537"/>
    <w:rsid w:val="001428E7"/>
    <w:rsid w:val="0015074B"/>
    <w:rsid w:val="0023592D"/>
    <w:rsid w:val="0029639D"/>
    <w:rsid w:val="002B7D06"/>
    <w:rsid w:val="00320893"/>
    <w:rsid w:val="00326F90"/>
    <w:rsid w:val="006D04C1"/>
    <w:rsid w:val="007A4CE8"/>
    <w:rsid w:val="00836AE5"/>
    <w:rsid w:val="00870D9D"/>
    <w:rsid w:val="00884596"/>
    <w:rsid w:val="00A434C7"/>
    <w:rsid w:val="00A45EB9"/>
    <w:rsid w:val="00AA1D8D"/>
    <w:rsid w:val="00AE1193"/>
    <w:rsid w:val="00B47730"/>
    <w:rsid w:val="00C91644"/>
    <w:rsid w:val="00CB0664"/>
    <w:rsid w:val="00E36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CD0DE"/>
  <w14:defaultImageDpi w14:val="300"/>
  <w15:docId w15:val="{E567AF70-B32B-4CE4-8FD6-9173F552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04C1"/>
    <w:rPr>
      <w:color w:val="0000FF" w:themeColor="hyperlink"/>
      <w:u w:val="single"/>
    </w:rPr>
  </w:style>
  <w:style w:type="character" w:customStyle="1" w:styleId="UnresolvedMention">
    <w:name w:val="Unresolved Mention"/>
    <w:basedOn w:val="DefaultParagraphFont"/>
    <w:uiPriority w:val="99"/>
    <w:semiHidden/>
    <w:unhideWhenUsed/>
    <w:rsid w:val="006D0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hyperlink" Target="https://celebaltech.sharepoint.com/:w:/s/Celebal-LMS/IQDu6KrxRjt_Q4oeUYRJ1VcYATzbNIVoanpDrzZiW9VEIaY?e=2iujIU"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www.kaggle.com/datasets/vivek468/superstore-dataset-final" TargetMode="Externa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E2F85-0746-4F04-84E5-B80EB66AE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2026-07-12T15:19:00Z</dcterms:created>
  <dcterms:modified xsi:type="dcterms:W3CDTF">2026-07-12T15:19:00Z</dcterms:modified>
  <cp:category/>
</cp:coreProperties>
</file>