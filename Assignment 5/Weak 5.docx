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40F23C" w14:textId="7E7FA0FC" w:rsidR="006D04C1" w:rsidRPr="006D04C1" w:rsidRDefault="007C1146" w:rsidP="006D04C1">
      <w:pPr>
        <w:pStyle w:val="Heading1"/>
        <w:jc w:val="center"/>
        <w:rPr>
          <w:rFonts w:ascii="Times New Roman" w:hAnsi="Times New Roman" w:cs="Times New Roman"/>
          <w:color w:val="auto"/>
          <w:sz w:val="36"/>
          <w:szCs w:val="36"/>
        </w:rPr>
      </w:pPr>
      <w:bookmarkStart w:id="0" w:name="_GoBack"/>
      <w:bookmarkEnd w:id="0"/>
      <w:r>
        <w:rPr>
          <w:rFonts w:ascii="Times New Roman" w:hAnsi="Times New Roman" w:cs="Times New Roman"/>
          <w:color w:val="auto"/>
          <w:sz w:val="36"/>
          <w:szCs w:val="36"/>
        </w:rPr>
        <w:t>WEEK 5</w:t>
      </w:r>
      <w:r w:rsidR="006D04C1" w:rsidRPr="006D04C1">
        <w:rPr>
          <w:rFonts w:ascii="Times New Roman" w:hAnsi="Times New Roman" w:cs="Times New Roman"/>
          <w:color w:val="auto"/>
          <w:sz w:val="36"/>
          <w:szCs w:val="36"/>
        </w:rPr>
        <w:t xml:space="preserve"> TASK</w:t>
      </w:r>
    </w:p>
    <w:p w14:paraId="04C00827" w14:textId="77777777" w:rsidR="006D04C1" w:rsidRPr="006D04C1" w:rsidRDefault="006D04C1" w:rsidP="006D04C1">
      <w:pPr>
        <w:rPr>
          <w:rFonts w:ascii="Times New Roman" w:hAnsi="Times New Roman" w:cs="Times New Roman"/>
        </w:rPr>
      </w:pPr>
    </w:p>
    <w:p w14:paraId="2B9F6231" w14:textId="26C37799" w:rsidR="006D04C1" w:rsidRPr="006D04C1" w:rsidRDefault="006D04C1" w:rsidP="006D04C1">
      <w:pPr>
        <w:jc w:val="center"/>
        <w:rPr>
          <w:rFonts w:ascii="Times New Roman" w:hAnsi="Times New Roman" w:cs="Times New Roman"/>
          <w:b/>
          <w:bCs/>
          <w:sz w:val="24"/>
          <w:szCs w:val="24"/>
        </w:rPr>
      </w:pPr>
      <w:r w:rsidRPr="006D04C1">
        <w:rPr>
          <w:rFonts w:ascii="Times New Roman" w:hAnsi="Times New Roman" w:cs="Times New Roman"/>
          <w:b/>
          <w:bCs/>
          <w:sz w:val="24"/>
          <w:szCs w:val="24"/>
        </w:rPr>
        <w:t>Name:</w:t>
      </w:r>
      <w:r w:rsidR="007C1146">
        <w:rPr>
          <w:rFonts w:ascii="Times New Roman" w:hAnsi="Times New Roman" w:cs="Times New Roman"/>
          <w:b/>
          <w:bCs/>
          <w:sz w:val="24"/>
          <w:szCs w:val="24"/>
        </w:rPr>
        <w:t xml:space="preserve"> Rohit Balasaheb Kokare</w:t>
      </w:r>
    </w:p>
    <w:p w14:paraId="41871AFD" w14:textId="4D97FF4E" w:rsidR="006D04C1" w:rsidRPr="006D04C1" w:rsidRDefault="006D04C1" w:rsidP="006D04C1">
      <w:pPr>
        <w:jc w:val="center"/>
        <w:rPr>
          <w:rFonts w:ascii="Times New Roman" w:hAnsi="Times New Roman" w:cs="Times New Roman"/>
          <w:b/>
          <w:bCs/>
          <w:sz w:val="24"/>
          <w:szCs w:val="24"/>
        </w:rPr>
      </w:pPr>
      <w:r w:rsidRPr="006D04C1">
        <w:rPr>
          <w:rFonts w:ascii="Times New Roman" w:hAnsi="Times New Roman" w:cs="Times New Roman"/>
          <w:b/>
          <w:bCs/>
          <w:sz w:val="24"/>
          <w:szCs w:val="24"/>
        </w:rPr>
        <w:t xml:space="preserve"> ID:</w:t>
      </w:r>
      <w:r>
        <w:rPr>
          <w:rFonts w:ascii="Times New Roman" w:hAnsi="Times New Roman" w:cs="Times New Roman"/>
          <w:b/>
          <w:bCs/>
          <w:sz w:val="24"/>
          <w:szCs w:val="24"/>
        </w:rPr>
        <w:t xml:space="preserve"> </w:t>
      </w:r>
      <w:r w:rsidR="007C1146">
        <w:rPr>
          <w:rFonts w:ascii="Times New Roman" w:hAnsi="Times New Roman" w:cs="Times New Roman"/>
          <w:b/>
          <w:bCs/>
          <w:sz w:val="24"/>
          <w:szCs w:val="24"/>
        </w:rPr>
        <w:t xml:space="preserve"> CT_CSI_DE_1172</w:t>
      </w:r>
    </w:p>
    <w:p w14:paraId="5918023E" w14:textId="52DBAE0E" w:rsidR="006D04C1" w:rsidRPr="006D04C1" w:rsidRDefault="006D04C1" w:rsidP="006D04C1">
      <w:pPr>
        <w:jc w:val="center"/>
        <w:rPr>
          <w:rFonts w:ascii="Times New Roman" w:hAnsi="Times New Roman" w:cs="Times New Roman"/>
          <w:b/>
          <w:bCs/>
          <w:sz w:val="24"/>
          <w:szCs w:val="24"/>
        </w:rPr>
      </w:pPr>
      <w:r w:rsidRPr="006D04C1">
        <w:rPr>
          <w:rFonts w:ascii="Times New Roman" w:hAnsi="Times New Roman" w:cs="Times New Roman"/>
          <w:b/>
          <w:bCs/>
          <w:sz w:val="24"/>
          <w:szCs w:val="24"/>
        </w:rPr>
        <w:t xml:space="preserve">College: </w:t>
      </w:r>
      <w:r>
        <w:rPr>
          <w:rFonts w:ascii="Times New Roman" w:hAnsi="Times New Roman" w:cs="Times New Roman"/>
          <w:b/>
          <w:bCs/>
          <w:sz w:val="24"/>
          <w:szCs w:val="24"/>
        </w:rPr>
        <w:t xml:space="preserve"> </w:t>
      </w:r>
      <w:r w:rsidRPr="006D04C1">
        <w:rPr>
          <w:rFonts w:ascii="Times New Roman" w:hAnsi="Times New Roman" w:cs="Times New Roman"/>
          <w:b/>
          <w:bCs/>
          <w:sz w:val="24"/>
          <w:szCs w:val="24"/>
        </w:rPr>
        <w:t>Sanjivani College of Engineering</w:t>
      </w:r>
    </w:p>
    <w:p w14:paraId="3533D045" w14:textId="77777777" w:rsidR="006D04C1" w:rsidRPr="006D04C1" w:rsidRDefault="006D04C1" w:rsidP="006D04C1">
      <w:pPr>
        <w:rPr>
          <w:rFonts w:ascii="Times New Roman" w:hAnsi="Times New Roman" w:cs="Times New Roman"/>
          <w:b/>
          <w:bCs/>
          <w:sz w:val="24"/>
          <w:szCs w:val="24"/>
        </w:rPr>
      </w:pPr>
    </w:p>
    <w:p w14:paraId="0605D2BA" w14:textId="2871EA3C" w:rsidR="006D04C1" w:rsidRPr="006D04C1" w:rsidRDefault="006D04C1" w:rsidP="006D04C1">
      <w:pPr>
        <w:rPr>
          <w:rFonts w:ascii="Times New Roman" w:hAnsi="Times New Roman" w:cs="Times New Roman"/>
          <w:b/>
          <w:bCs/>
          <w:sz w:val="24"/>
          <w:szCs w:val="24"/>
        </w:rPr>
      </w:pPr>
      <w:r w:rsidRPr="006D04C1">
        <w:rPr>
          <w:rFonts w:ascii="Times New Roman" w:hAnsi="Times New Roman" w:cs="Times New Roman"/>
          <w:b/>
          <w:bCs/>
          <w:sz w:val="24"/>
          <w:szCs w:val="24"/>
        </w:rPr>
        <w:t xml:space="preserve">Objective: </w:t>
      </w:r>
    </w:p>
    <w:p w14:paraId="4951E454" w14:textId="77777777" w:rsidR="007C1146" w:rsidRPr="007C1146" w:rsidRDefault="007C1146" w:rsidP="007C1146">
      <w:pPr>
        <w:shd w:val="clear" w:color="auto" w:fill="FFFFFF"/>
        <w:spacing w:after="0"/>
        <w:jc w:val="both"/>
        <w:rPr>
          <w:rFonts w:ascii="Times New Roman" w:eastAsia="Times New Roman" w:hAnsi="Times New Roman" w:cs="Times New Roman"/>
          <w:color w:val="4B4B4B"/>
          <w:sz w:val="24"/>
          <w:szCs w:val="24"/>
        </w:rPr>
      </w:pPr>
      <w:r w:rsidRPr="007C1146">
        <w:rPr>
          <w:rFonts w:ascii="Times New Roman" w:eastAsia="Times New Roman" w:hAnsi="Times New Roman" w:cs="Times New Roman"/>
          <w:color w:val="4B4B4B"/>
          <w:sz w:val="24"/>
          <w:szCs w:val="24"/>
        </w:rPr>
        <w:t>Objective: Understand Spark fundamentals and perform data cleaning, transformation, and aggregation using DataFrames. Steps: Understand limitations of MapReduce and advantages of Spark (in-memory processing, speed). Learn Spark DataFrame concepts and immutability. Perform data cleaning operations (remove duplicates, handle null values). Apply filtering conditions on datasets (age range, category, region). Use aggregation functions (count, sum, avg, min, max). Group data using groupBy and apply conditions on aggregated results. Understand wide transformations and shuffle operations. Modify schema (casting, renaming columns). Handle inconsistent data (nulls, empty values, schema issues). Build a complete data processing pipeline combining cleaning and aggregation. Output: Spark code (PySpark/Scala) + query results + brief insights on data processing and transformations.</w:t>
      </w:r>
    </w:p>
    <w:p w14:paraId="3736E0E0" w14:textId="77777777" w:rsidR="006D04C1" w:rsidRDefault="006D04C1" w:rsidP="006D04C1">
      <w:pPr>
        <w:jc w:val="both"/>
        <w:rPr>
          <w:rFonts w:ascii="Times New Roman" w:hAnsi="Times New Roman" w:cs="Times New Roman"/>
          <w:sz w:val="24"/>
          <w:szCs w:val="24"/>
        </w:rPr>
      </w:pPr>
    </w:p>
    <w:p w14:paraId="47C06A31" w14:textId="7DE2C718" w:rsidR="006D04C1" w:rsidRPr="006D04C1" w:rsidRDefault="006D04C1" w:rsidP="007C1146">
      <w:pPr>
        <w:tabs>
          <w:tab w:val="left" w:pos="2898"/>
        </w:tabs>
        <w:jc w:val="both"/>
        <w:rPr>
          <w:rFonts w:ascii="Times New Roman" w:hAnsi="Times New Roman" w:cs="Times New Roman"/>
          <w:b/>
          <w:bCs/>
          <w:sz w:val="24"/>
          <w:szCs w:val="24"/>
          <w:lang w:val="en-IN"/>
        </w:rPr>
      </w:pPr>
      <w:r w:rsidRPr="006D04C1">
        <w:rPr>
          <w:rFonts w:ascii="Times New Roman" w:hAnsi="Times New Roman" w:cs="Times New Roman"/>
          <w:b/>
          <w:bCs/>
          <w:sz w:val="24"/>
          <w:szCs w:val="24"/>
          <w:lang w:val="en-IN"/>
        </w:rPr>
        <w:t>Resources:</w:t>
      </w:r>
      <w:r w:rsidR="007C1146">
        <w:rPr>
          <w:rFonts w:ascii="Times New Roman" w:hAnsi="Times New Roman" w:cs="Times New Roman"/>
          <w:b/>
          <w:bCs/>
          <w:sz w:val="24"/>
          <w:szCs w:val="24"/>
          <w:lang w:val="en-IN"/>
        </w:rPr>
        <w:tab/>
      </w:r>
    </w:p>
    <w:p w14:paraId="1A731086" w14:textId="08FA1ACC" w:rsidR="006D04C1" w:rsidRPr="007C1146" w:rsidRDefault="00970616" w:rsidP="006D04C1">
      <w:pPr>
        <w:jc w:val="both"/>
        <w:rPr>
          <w:rFonts w:ascii="Times New Roman" w:hAnsi="Times New Roman" w:cs="Times New Roman"/>
          <w:sz w:val="24"/>
          <w:szCs w:val="24"/>
        </w:rPr>
      </w:pPr>
      <w:hyperlink r:id="rId8" w:tgtFrame="_blank" w:history="1">
        <w:r w:rsidR="007C1146" w:rsidRPr="007C1146">
          <w:rPr>
            <w:rStyle w:val="Hyperlink"/>
            <w:rFonts w:ascii="Times New Roman" w:hAnsi="Times New Roman" w:cs="Times New Roman"/>
            <w:color w:val="000000"/>
            <w:sz w:val="24"/>
            <w:szCs w:val="24"/>
            <w:shd w:val="clear" w:color="auto" w:fill="FFFFFF"/>
          </w:rPr>
          <w:t>https://celebaltech.sharepoint.com/:w:/s/Celebal-LMS/IQCA80CDhtBJTIeBBsbuwgAGAQr7dZ2qpz4wIYC2cjkFJXM?e=cfZGCB</w:t>
        </w:r>
      </w:hyperlink>
    </w:p>
    <w:p w14:paraId="7D9068A5" w14:textId="77777777" w:rsidR="006D04C1" w:rsidRPr="006D04C1" w:rsidRDefault="006D04C1" w:rsidP="006D04C1">
      <w:pPr>
        <w:jc w:val="both"/>
        <w:rPr>
          <w:rFonts w:ascii="Times New Roman" w:hAnsi="Times New Roman" w:cs="Times New Roman"/>
          <w:sz w:val="24"/>
          <w:szCs w:val="24"/>
        </w:rPr>
      </w:pPr>
    </w:p>
    <w:p w14:paraId="5B44E5EE" w14:textId="77777777" w:rsidR="006D04C1" w:rsidRPr="006D04C1" w:rsidRDefault="006D04C1" w:rsidP="006D04C1">
      <w:pPr>
        <w:jc w:val="both"/>
        <w:rPr>
          <w:rFonts w:ascii="Times New Roman" w:hAnsi="Times New Roman" w:cs="Times New Roman"/>
          <w:sz w:val="24"/>
          <w:szCs w:val="24"/>
        </w:rPr>
      </w:pPr>
    </w:p>
    <w:p w14:paraId="12DD611A" w14:textId="77777777" w:rsidR="006D04C1" w:rsidRPr="006D04C1" w:rsidRDefault="006D04C1" w:rsidP="006D04C1">
      <w:pPr>
        <w:jc w:val="both"/>
        <w:rPr>
          <w:rFonts w:ascii="Times New Roman" w:hAnsi="Times New Roman" w:cs="Times New Roman"/>
          <w:sz w:val="24"/>
          <w:szCs w:val="24"/>
        </w:rPr>
      </w:pPr>
    </w:p>
    <w:p w14:paraId="06D6892B" w14:textId="77777777" w:rsidR="006D04C1" w:rsidRPr="006D04C1" w:rsidRDefault="006D04C1" w:rsidP="006D04C1">
      <w:pPr>
        <w:jc w:val="both"/>
        <w:rPr>
          <w:rFonts w:ascii="Times New Roman" w:hAnsi="Times New Roman" w:cs="Times New Roman"/>
          <w:sz w:val="24"/>
          <w:szCs w:val="24"/>
        </w:rPr>
      </w:pPr>
    </w:p>
    <w:p w14:paraId="40F15491" w14:textId="77777777" w:rsidR="006D04C1" w:rsidRPr="006D04C1" w:rsidRDefault="006D04C1" w:rsidP="006D04C1">
      <w:pPr>
        <w:jc w:val="both"/>
        <w:rPr>
          <w:rFonts w:ascii="Times New Roman" w:hAnsi="Times New Roman" w:cs="Times New Roman"/>
          <w:sz w:val="24"/>
          <w:szCs w:val="24"/>
        </w:rPr>
      </w:pPr>
    </w:p>
    <w:p w14:paraId="0898D834" w14:textId="77777777" w:rsidR="007C1146" w:rsidRDefault="007C1146" w:rsidP="006D04C1">
      <w:pPr>
        <w:jc w:val="center"/>
        <w:rPr>
          <w:rFonts w:ascii="Times New Roman" w:hAnsi="Times New Roman" w:cs="Times New Roman"/>
          <w:b/>
          <w:bCs/>
          <w:sz w:val="28"/>
          <w:szCs w:val="28"/>
        </w:rPr>
      </w:pPr>
    </w:p>
    <w:p w14:paraId="6AAAEF52" w14:textId="77777777" w:rsidR="007C1146" w:rsidRDefault="007C1146" w:rsidP="006D04C1">
      <w:pPr>
        <w:jc w:val="center"/>
        <w:rPr>
          <w:rFonts w:ascii="Times New Roman" w:hAnsi="Times New Roman" w:cs="Times New Roman"/>
          <w:b/>
          <w:bCs/>
          <w:sz w:val="28"/>
          <w:szCs w:val="28"/>
        </w:rPr>
      </w:pPr>
    </w:p>
    <w:p w14:paraId="3EFD6176" w14:textId="77777777" w:rsidR="006D04C1" w:rsidRPr="006D04C1" w:rsidRDefault="006D04C1" w:rsidP="006D04C1">
      <w:pPr>
        <w:jc w:val="both"/>
        <w:rPr>
          <w:rFonts w:ascii="Times New Roman" w:hAnsi="Times New Roman" w:cs="Times New Roman"/>
          <w:sz w:val="24"/>
          <w:szCs w:val="24"/>
        </w:rPr>
      </w:pPr>
    </w:p>
    <w:p w14:paraId="67425348" w14:textId="77777777" w:rsidR="007C1146" w:rsidRPr="007C1146" w:rsidRDefault="007C1146" w:rsidP="007C1146">
      <w:pPr>
        <w:pStyle w:val="Heading1"/>
      </w:pPr>
      <w:r w:rsidRPr="007C1146">
        <w:t>Step 1: Import Required Libraries</w:t>
      </w:r>
    </w:p>
    <w:p w14:paraId="10734865" w14:textId="12864C51" w:rsidR="002B7D06" w:rsidRPr="006D04C1" w:rsidRDefault="002B7D06">
      <w:pPr>
        <w:rPr>
          <w:rFonts w:ascii="Times New Roman" w:hAnsi="Times New Roman" w:cs="Times New Roman"/>
        </w:rPr>
      </w:pPr>
    </w:p>
    <w:p w14:paraId="683E3046" w14:textId="77777777" w:rsidR="007C1146" w:rsidRDefault="007C1146" w:rsidP="007C1146">
      <w:pPr>
        <w:spacing w:line="240" w:lineRule="auto"/>
        <w:rPr>
          <w:rFonts w:ascii="Times New Roman" w:hAnsi="Times New Roman" w:cs="Times New Roman"/>
          <w:sz w:val="24"/>
          <w:szCs w:val="24"/>
        </w:rPr>
      </w:pPr>
      <w:r w:rsidRPr="007C1146">
        <w:rPr>
          <w:rFonts w:ascii="Times New Roman" w:hAnsi="Times New Roman" w:cs="Times New Roman"/>
          <w:sz w:val="24"/>
          <w:szCs w:val="24"/>
        </w:rPr>
        <w:t>from pyspark.sql import SparkSession</w:t>
      </w:r>
    </w:p>
    <w:p w14:paraId="6FE89E00" w14:textId="34CEE517" w:rsidR="007C1146" w:rsidRPr="007C1146" w:rsidRDefault="007C1146" w:rsidP="007C1146">
      <w:pPr>
        <w:spacing w:line="240" w:lineRule="auto"/>
        <w:rPr>
          <w:rFonts w:ascii="Times New Roman" w:hAnsi="Times New Roman" w:cs="Times New Roman"/>
          <w:sz w:val="24"/>
          <w:szCs w:val="24"/>
        </w:rPr>
      </w:pPr>
      <w:r w:rsidRPr="007C1146">
        <w:rPr>
          <w:rFonts w:ascii="Times New Roman" w:hAnsi="Times New Roman" w:cs="Times New Roman"/>
          <w:sz w:val="24"/>
          <w:szCs w:val="24"/>
        </w:rPr>
        <w:t>from pyspark.sql.functions import *</w:t>
      </w:r>
    </w:p>
    <w:p w14:paraId="1187EE4B" w14:textId="77777777" w:rsidR="002252FE" w:rsidRDefault="007C1146" w:rsidP="002252FE">
      <w:pPr>
        <w:spacing w:line="240" w:lineRule="auto"/>
        <w:rPr>
          <w:rFonts w:ascii="Times New Roman" w:hAnsi="Times New Roman" w:cs="Times New Roman"/>
          <w:sz w:val="24"/>
          <w:szCs w:val="24"/>
        </w:rPr>
      </w:pPr>
      <w:r w:rsidRPr="007C1146">
        <w:rPr>
          <w:rFonts w:ascii="Times New Roman" w:hAnsi="Times New Roman" w:cs="Times New Roman"/>
          <w:sz w:val="24"/>
          <w:szCs w:val="24"/>
        </w:rPr>
        <w:t>fro</w:t>
      </w:r>
      <w:r w:rsidR="002252FE">
        <w:rPr>
          <w:rFonts w:ascii="Times New Roman" w:hAnsi="Times New Roman" w:cs="Times New Roman"/>
          <w:sz w:val="24"/>
          <w:szCs w:val="24"/>
        </w:rPr>
        <w:t>m pyspark.sql.types import *</w:t>
      </w:r>
    </w:p>
    <w:p w14:paraId="34DCFB6C" w14:textId="77777777" w:rsidR="002252FE" w:rsidRDefault="002252FE" w:rsidP="002252FE">
      <w:pPr>
        <w:spacing w:line="240" w:lineRule="auto"/>
        <w:rPr>
          <w:rFonts w:ascii="Times New Roman" w:hAnsi="Times New Roman" w:cs="Times New Roman"/>
          <w:sz w:val="24"/>
          <w:szCs w:val="24"/>
        </w:rPr>
      </w:pPr>
    </w:p>
    <w:p w14:paraId="1CA62DB3" w14:textId="77777777" w:rsidR="002252FE" w:rsidRPr="002252FE" w:rsidRDefault="002252FE" w:rsidP="002252FE">
      <w:pPr>
        <w:pStyle w:val="Heading1"/>
      </w:pPr>
      <w:r w:rsidRPr="002252FE">
        <w:t>Step 2: Create Spark Session:</w:t>
      </w:r>
    </w:p>
    <w:p w14:paraId="2E33E47D" w14:textId="77777777" w:rsidR="002252FE" w:rsidRDefault="002252FE" w:rsidP="002252FE"/>
    <w:p w14:paraId="4D36D951" w14:textId="7342E721" w:rsidR="002252FE" w:rsidRPr="002252FE" w:rsidRDefault="002252FE" w:rsidP="002252FE">
      <w:r w:rsidRPr="00CF6A21">
        <w:t>spark = SparkSession.builder.appName(</w:t>
      </w:r>
      <w:r>
        <w:t>"Week5Assignment").getOrCreate()</w:t>
      </w:r>
    </w:p>
    <w:p w14:paraId="2C12C27E" w14:textId="3FF4E35A" w:rsidR="007C1146" w:rsidRPr="002252FE" w:rsidRDefault="007C1146" w:rsidP="002252FE">
      <w:pPr>
        <w:spacing w:line="240" w:lineRule="auto"/>
        <w:rPr>
          <w:rFonts w:ascii="Times New Roman" w:hAnsi="Times New Roman" w:cs="Times New Roman"/>
          <w:sz w:val="24"/>
          <w:szCs w:val="24"/>
        </w:rPr>
      </w:pPr>
      <w:r w:rsidRPr="007C1146">
        <w:t>Step 2: Create Spark Session:</w:t>
      </w:r>
    </w:p>
    <w:p w14:paraId="1575A992" w14:textId="77777777" w:rsidR="00CF6A21" w:rsidRDefault="00CF6A21" w:rsidP="00CF6A21"/>
    <w:p w14:paraId="5DF6F0E6" w14:textId="7B7333DB" w:rsidR="00CF6A21" w:rsidRPr="00CF6A21" w:rsidRDefault="00CF6A21" w:rsidP="00CF6A21">
      <w:r w:rsidRPr="00CF6A21">
        <w:t>spark = SparkSession.builder.appName("Week5Assignment").getOrCreate()</w:t>
      </w:r>
    </w:p>
    <w:p w14:paraId="4A313226" w14:textId="5A857914" w:rsidR="00BD0C16" w:rsidRDefault="00BD0C16" w:rsidP="006D04C1">
      <w:pPr>
        <w:rPr>
          <w:rFonts w:ascii="Times New Roman" w:hAnsi="Times New Roman" w:cs="Times New Roman"/>
          <w:b/>
          <w:bCs/>
          <w:sz w:val="32"/>
          <w:szCs w:val="32"/>
        </w:rPr>
      </w:pPr>
    </w:p>
    <w:p w14:paraId="4D9DB918" w14:textId="1D38A2AD" w:rsidR="00E7314A" w:rsidRDefault="00E7314A" w:rsidP="00E7314A">
      <w:pPr>
        <w:pStyle w:val="Heading2"/>
        <w:rPr>
          <w:rFonts w:ascii="Times New Roman" w:hAnsi="Times New Roman" w:cs="Times New Roman"/>
          <w:sz w:val="24"/>
          <w:szCs w:val="24"/>
        </w:rPr>
      </w:pPr>
      <w:r w:rsidRPr="00E7314A">
        <w:rPr>
          <w:rFonts w:ascii="Times New Roman" w:hAnsi="Times New Roman" w:cs="Times New Roman"/>
          <w:sz w:val="24"/>
          <w:szCs w:val="24"/>
        </w:rPr>
        <w:t>Step 3: Load Dataset</w:t>
      </w:r>
    </w:p>
    <w:p w14:paraId="2A0D1337" w14:textId="77777777" w:rsidR="00E7314A" w:rsidRDefault="00E7314A" w:rsidP="00E7314A"/>
    <w:p w14:paraId="7C1DA989" w14:textId="77777777" w:rsidR="00E7314A" w:rsidRPr="00E7314A" w:rsidRDefault="00E7314A" w:rsidP="00E7314A">
      <w:pPr>
        <w:shd w:val="clear" w:color="auto" w:fill="F6F7F9"/>
        <w:spacing w:after="0" w:line="300" w:lineRule="atLeast"/>
        <w:rPr>
          <w:rFonts w:ascii="Consolas" w:eastAsia="Times New Roman" w:hAnsi="Consolas" w:cs="Times New Roman"/>
          <w:color w:val="3B3B3B"/>
          <w:sz w:val="20"/>
          <w:szCs w:val="20"/>
        </w:rPr>
      </w:pPr>
      <w:r w:rsidRPr="00E7314A">
        <w:rPr>
          <w:rFonts w:ascii="Consolas" w:eastAsia="Times New Roman" w:hAnsi="Consolas" w:cs="Times New Roman"/>
          <w:color w:val="3B3B3B"/>
          <w:sz w:val="20"/>
          <w:szCs w:val="20"/>
        </w:rPr>
        <w:t xml:space="preserve">df_sales </w:t>
      </w:r>
      <w:r w:rsidRPr="00E7314A">
        <w:rPr>
          <w:rFonts w:ascii="Consolas" w:eastAsia="Times New Roman" w:hAnsi="Consolas" w:cs="Times New Roman"/>
          <w:color w:val="687687"/>
          <w:sz w:val="20"/>
          <w:szCs w:val="20"/>
        </w:rPr>
        <w:t>=</w:t>
      </w:r>
      <w:r w:rsidRPr="00E7314A">
        <w:rPr>
          <w:rFonts w:ascii="Consolas" w:eastAsia="Times New Roman" w:hAnsi="Consolas" w:cs="Times New Roman"/>
          <w:color w:val="3B3B3B"/>
          <w:sz w:val="20"/>
          <w:szCs w:val="20"/>
        </w:rPr>
        <w:t xml:space="preserve"> spark.read.</w:t>
      </w:r>
      <w:r w:rsidRPr="00E7314A">
        <w:rPr>
          <w:rFonts w:ascii="Consolas" w:eastAsia="Times New Roman" w:hAnsi="Consolas" w:cs="Times New Roman"/>
          <w:color w:val="795E26"/>
          <w:sz w:val="20"/>
          <w:szCs w:val="20"/>
        </w:rPr>
        <w:t>format</w:t>
      </w:r>
      <w:r w:rsidRPr="00E7314A">
        <w:rPr>
          <w:rFonts w:ascii="Consolas" w:eastAsia="Times New Roman" w:hAnsi="Consolas" w:cs="Times New Roman"/>
          <w:color w:val="3B3B3B"/>
          <w:sz w:val="20"/>
          <w:szCs w:val="20"/>
        </w:rPr>
        <w:t>(</w:t>
      </w:r>
      <w:r w:rsidRPr="00E7314A">
        <w:rPr>
          <w:rFonts w:ascii="Consolas" w:eastAsia="Times New Roman" w:hAnsi="Consolas" w:cs="Times New Roman"/>
          <w:color w:val="C72E0F"/>
          <w:sz w:val="20"/>
          <w:szCs w:val="20"/>
        </w:rPr>
        <w:t>"excel"</w:t>
      </w:r>
      <w:r w:rsidRPr="00E7314A">
        <w:rPr>
          <w:rFonts w:ascii="Consolas" w:eastAsia="Times New Roman" w:hAnsi="Consolas" w:cs="Times New Roman"/>
          <w:color w:val="3B3B3B"/>
          <w:sz w:val="20"/>
          <w:szCs w:val="20"/>
        </w:rPr>
        <w:t>)\</w:t>
      </w:r>
    </w:p>
    <w:p w14:paraId="18FDEC00" w14:textId="77777777" w:rsidR="00E7314A" w:rsidRPr="00E7314A" w:rsidRDefault="00E7314A" w:rsidP="00E7314A">
      <w:pPr>
        <w:shd w:val="clear" w:color="auto" w:fill="F6F7F9"/>
        <w:spacing w:after="0" w:line="300" w:lineRule="atLeast"/>
        <w:rPr>
          <w:rFonts w:ascii="Consolas" w:eastAsia="Times New Roman" w:hAnsi="Consolas" w:cs="Times New Roman"/>
          <w:color w:val="3B3B3B"/>
          <w:sz w:val="20"/>
          <w:szCs w:val="20"/>
        </w:rPr>
      </w:pPr>
      <w:r w:rsidRPr="00E7314A">
        <w:rPr>
          <w:rFonts w:ascii="Consolas" w:eastAsia="Times New Roman" w:hAnsi="Consolas" w:cs="Times New Roman"/>
          <w:color w:val="3B3B3B"/>
          <w:sz w:val="20"/>
          <w:szCs w:val="20"/>
        </w:rPr>
        <w:t>    .</w:t>
      </w:r>
      <w:r w:rsidRPr="00E7314A">
        <w:rPr>
          <w:rFonts w:ascii="Consolas" w:eastAsia="Times New Roman" w:hAnsi="Consolas" w:cs="Times New Roman"/>
          <w:color w:val="795E26"/>
          <w:sz w:val="20"/>
          <w:szCs w:val="20"/>
        </w:rPr>
        <w:t>option</w:t>
      </w:r>
      <w:r w:rsidRPr="00E7314A">
        <w:rPr>
          <w:rFonts w:ascii="Consolas" w:eastAsia="Times New Roman" w:hAnsi="Consolas" w:cs="Times New Roman"/>
          <w:color w:val="3B3B3B"/>
          <w:sz w:val="20"/>
          <w:szCs w:val="20"/>
        </w:rPr>
        <w:t>(</w:t>
      </w:r>
      <w:r w:rsidRPr="00E7314A">
        <w:rPr>
          <w:rFonts w:ascii="Consolas" w:eastAsia="Times New Roman" w:hAnsi="Consolas" w:cs="Times New Roman"/>
          <w:color w:val="C72E0F"/>
          <w:sz w:val="20"/>
          <w:szCs w:val="20"/>
        </w:rPr>
        <w:t>"header"</w:t>
      </w:r>
      <w:r w:rsidRPr="00E7314A">
        <w:rPr>
          <w:rFonts w:ascii="Consolas" w:eastAsia="Times New Roman" w:hAnsi="Consolas" w:cs="Times New Roman"/>
          <w:color w:val="3B3B3B"/>
          <w:sz w:val="20"/>
          <w:szCs w:val="20"/>
        </w:rPr>
        <w:t xml:space="preserve">, </w:t>
      </w:r>
      <w:r w:rsidRPr="00E7314A">
        <w:rPr>
          <w:rFonts w:ascii="Consolas" w:eastAsia="Times New Roman" w:hAnsi="Consolas" w:cs="Times New Roman"/>
          <w:color w:val="C72E0F"/>
          <w:sz w:val="20"/>
          <w:szCs w:val="20"/>
        </w:rPr>
        <w:t>"true"</w:t>
      </w:r>
      <w:r w:rsidRPr="00E7314A">
        <w:rPr>
          <w:rFonts w:ascii="Consolas" w:eastAsia="Times New Roman" w:hAnsi="Consolas" w:cs="Times New Roman"/>
          <w:color w:val="3B3B3B"/>
          <w:sz w:val="20"/>
          <w:szCs w:val="20"/>
        </w:rPr>
        <w:t>)\</w:t>
      </w:r>
    </w:p>
    <w:p w14:paraId="60537FF5" w14:textId="77777777" w:rsidR="00E7314A" w:rsidRPr="00E7314A" w:rsidRDefault="00E7314A" w:rsidP="00E7314A">
      <w:pPr>
        <w:shd w:val="clear" w:color="auto" w:fill="F6F7F9"/>
        <w:spacing w:after="0" w:line="300" w:lineRule="atLeast"/>
        <w:rPr>
          <w:rFonts w:ascii="Consolas" w:eastAsia="Times New Roman" w:hAnsi="Consolas" w:cs="Times New Roman"/>
          <w:color w:val="3B3B3B"/>
          <w:sz w:val="20"/>
          <w:szCs w:val="20"/>
        </w:rPr>
      </w:pPr>
      <w:r w:rsidRPr="00E7314A">
        <w:rPr>
          <w:rFonts w:ascii="Consolas" w:eastAsia="Times New Roman" w:hAnsi="Consolas" w:cs="Times New Roman"/>
          <w:color w:val="3B3B3B"/>
          <w:sz w:val="20"/>
          <w:szCs w:val="20"/>
        </w:rPr>
        <w:t>    .</w:t>
      </w:r>
      <w:r w:rsidRPr="00E7314A">
        <w:rPr>
          <w:rFonts w:ascii="Consolas" w:eastAsia="Times New Roman" w:hAnsi="Consolas" w:cs="Times New Roman"/>
          <w:color w:val="795E26"/>
          <w:sz w:val="20"/>
          <w:szCs w:val="20"/>
        </w:rPr>
        <w:t>option</w:t>
      </w:r>
      <w:r w:rsidRPr="00E7314A">
        <w:rPr>
          <w:rFonts w:ascii="Consolas" w:eastAsia="Times New Roman" w:hAnsi="Consolas" w:cs="Times New Roman"/>
          <w:color w:val="3B3B3B"/>
          <w:sz w:val="20"/>
          <w:szCs w:val="20"/>
        </w:rPr>
        <w:t>(</w:t>
      </w:r>
      <w:r w:rsidRPr="00E7314A">
        <w:rPr>
          <w:rFonts w:ascii="Consolas" w:eastAsia="Times New Roman" w:hAnsi="Consolas" w:cs="Times New Roman"/>
          <w:color w:val="C72E0F"/>
          <w:sz w:val="20"/>
          <w:szCs w:val="20"/>
        </w:rPr>
        <w:t>"inferSchema"</w:t>
      </w:r>
      <w:r w:rsidRPr="00E7314A">
        <w:rPr>
          <w:rFonts w:ascii="Consolas" w:eastAsia="Times New Roman" w:hAnsi="Consolas" w:cs="Times New Roman"/>
          <w:color w:val="3B3B3B"/>
          <w:sz w:val="20"/>
          <w:szCs w:val="20"/>
        </w:rPr>
        <w:t xml:space="preserve">, </w:t>
      </w:r>
      <w:r w:rsidRPr="00E7314A">
        <w:rPr>
          <w:rFonts w:ascii="Consolas" w:eastAsia="Times New Roman" w:hAnsi="Consolas" w:cs="Times New Roman"/>
          <w:color w:val="C72E0F"/>
          <w:sz w:val="20"/>
          <w:szCs w:val="20"/>
        </w:rPr>
        <w:t>"true"</w:t>
      </w:r>
      <w:r w:rsidRPr="00E7314A">
        <w:rPr>
          <w:rFonts w:ascii="Consolas" w:eastAsia="Times New Roman" w:hAnsi="Consolas" w:cs="Times New Roman"/>
          <w:color w:val="3B3B3B"/>
          <w:sz w:val="20"/>
          <w:szCs w:val="20"/>
        </w:rPr>
        <w:t>)\</w:t>
      </w:r>
    </w:p>
    <w:p w14:paraId="7E60D089" w14:textId="77777777" w:rsidR="00E7314A" w:rsidRPr="00E7314A" w:rsidRDefault="00E7314A" w:rsidP="00E7314A">
      <w:pPr>
        <w:shd w:val="clear" w:color="auto" w:fill="F6F7F9"/>
        <w:spacing w:after="0" w:line="300" w:lineRule="atLeast"/>
        <w:rPr>
          <w:rFonts w:ascii="Consolas" w:eastAsia="Times New Roman" w:hAnsi="Consolas" w:cs="Times New Roman"/>
          <w:color w:val="3B3B3B"/>
          <w:sz w:val="20"/>
          <w:szCs w:val="20"/>
        </w:rPr>
      </w:pPr>
      <w:r w:rsidRPr="00E7314A">
        <w:rPr>
          <w:rFonts w:ascii="Consolas" w:eastAsia="Times New Roman" w:hAnsi="Consolas" w:cs="Times New Roman"/>
          <w:color w:val="3B3B3B"/>
          <w:sz w:val="20"/>
          <w:szCs w:val="20"/>
        </w:rPr>
        <w:t>    .</w:t>
      </w:r>
      <w:r w:rsidRPr="00E7314A">
        <w:rPr>
          <w:rFonts w:ascii="Consolas" w:eastAsia="Times New Roman" w:hAnsi="Consolas" w:cs="Times New Roman"/>
          <w:color w:val="795E26"/>
          <w:sz w:val="20"/>
          <w:szCs w:val="20"/>
        </w:rPr>
        <w:t>load</w:t>
      </w:r>
      <w:r w:rsidRPr="00E7314A">
        <w:rPr>
          <w:rFonts w:ascii="Consolas" w:eastAsia="Times New Roman" w:hAnsi="Consolas" w:cs="Times New Roman"/>
          <w:color w:val="3B3B3B"/>
          <w:sz w:val="20"/>
          <w:szCs w:val="20"/>
        </w:rPr>
        <w:t>(</w:t>
      </w:r>
      <w:r w:rsidRPr="00E7314A">
        <w:rPr>
          <w:rFonts w:ascii="Consolas" w:eastAsia="Times New Roman" w:hAnsi="Consolas" w:cs="Times New Roman"/>
          <w:color w:val="C72E0F"/>
          <w:sz w:val="20"/>
          <w:szCs w:val="20"/>
        </w:rPr>
        <w:t>"/Volumes/workspace/default/retail_sales/Retail_Sales.xlsx"</w:t>
      </w:r>
      <w:r w:rsidRPr="00E7314A">
        <w:rPr>
          <w:rFonts w:ascii="Consolas" w:eastAsia="Times New Roman" w:hAnsi="Consolas" w:cs="Times New Roman"/>
          <w:color w:val="3B3B3B"/>
          <w:sz w:val="20"/>
          <w:szCs w:val="20"/>
        </w:rPr>
        <w:t>)</w:t>
      </w:r>
    </w:p>
    <w:p w14:paraId="632D259B" w14:textId="77777777" w:rsidR="00E7314A" w:rsidRPr="00E7314A" w:rsidRDefault="00E7314A" w:rsidP="00E7314A">
      <w:pPr>
        <w:shd w:val="clear" w:color="auto" w:fill="F6F7F9"/>
        <w:spacing w:after="0" w:line="300" w:lineRule="atLeast"/>
        <w:rPr>
          <w:rFonts w:ascii="Consolas" w:eastAsia="Times New Roman" w:hAnsi="Consolas" w:cs="Times New Roman"/>
          <w:color w:val="3B3B3B"/>
          <w:sz w:val="20"/>
          <w:szCs w:val="20"/>
        </w:rPr>
      </w:pPr>
    </w:p>
    <w:p w14:paraId="5608A5AA" w14:textId="77777777" w:rsidR="00E7314A" w:rsidRPr="00E7314A" w:rsidRDefault="00E7314A" w:rsidP="00E7314A">
      <w:pPr>
        <w:shd w:val="clear" w:color="auto" w:fill="F6F7F9"/>
        <w:spacing w:after="0" w:line="300" w:lineRule="atLeast"/>
        <w:rPr>
          <w:rFonts w:ascii="Consolas" w:eastAsia="Times New Roman" w:hAnsi="Consolas" w:cs="Times New Roman"/>
          <w:color w:val="3B3B3B"/>
          <w:sz w:val="20"/>
          <w:szCs w:val="20"/>
        </w:rPr>
      </w:pPr>
      <w:r w:rsidRPr="00E7314A">
        <w:rPr>
          <w:rFonts w:ascii="Consolas" w:eastAsia="Times New Roman" w:hAnsi="Consolas" w:cs="Times New Roman"/>
          <w:color w:val="3B3B3B"/>
          <w:sz w:val="20"/>
          <w:szCs w:val="20"/>
        </w:rPr>
        <w:t>df_sales.</w:t>
      </w:r>
      <w:r w:rsidRPr="00E7314A">
        <w:rPr>
          <w:rFonts w:ascii="Consolas" w:eastAsia="Times New Roman" w:hAnsi="Consolas" w:cs="Times New Roman"/>
          <w:color w:val="795E26"/>
          <w:sz w:val="20"/>
          <w:szCs w:val="20"/>
        </w:rPr>
        <w:t>show</w:t>
      </w:r>
      <w:r w:rsidRPr="00E7314A">
        <w:rPr>
          <w:rFonts w:ascii="Consolas" w:eastAsia="Times New Roman" w:hAnsi="Consolas" w:cs="Times New Roman"/>
          <w:color w:val="3B3B3B"/>
          <w:sz w:val="20"/>
          <w:szCs w:val="20"/>
        </w:rPr>
        <w:t>(</w:t>
      </w:r>
      <w:r w:rsidRPr="00E7314A">
        <w:rPr>
          <w:rFonts w:ascii="Consolas" w:eastAsia="Times New Roman" w:hAnsi="Consolas" w:cs="Times New Roman"/>
          <w:color w:val="098658"/>
          <w:sz w:val="20"/>
          <w:szCs w:val="20"/>
        </w:rPr>
        <w:t>10</w:t>
      </w:r>
      <w:r w:rsidRPr="00E7314A">
        <w:rPr>
          <w:rFonts w:ascii="Consolas" w:eastAsia="Times New Roman" w:hAnsi="Consolas" w:cs="Times New Roman"/>
          <w:color w:val="3B3B3B"/>
          <w:sz w:val="20"/>
          <w:szCs w:val="20"/>
        </w:rPr>
        <w:t>)</w:t>
      </w:r>
    </w:p>
    <w:p w14:paraId="52A6E591" w14:textId="77777777" w:rsidR="00E7314A" w:rsidRDefault="00E7314A" w:rsidP="00E7314A"/>
    <w:p w14:paraId="24C85C5A" w14:textId="4F486ADD" w:rsidR="00E7314A" w:rsidRDefault="00E7314A" w:rsidP="00E7314A">
      <w:pPr>
        <w:rPr>
          <w:b/>
        </w:rPr>
      </w:pPr>
      <w:r w:rsidRPr="00E7314A">
        <w:rPr>
          <w:b/>
        </w:rPr>
        <w:t>Output:</w:t>
      </w:r>
    </w:p>
    <w:p w14:paraId="6B722594" w14:textId="50D3FB77" w:rsidR="00E7314A" w:rsidRPr="00E7314A" w:rsidRDefault="00E7314A" w:rsidP="00E7314A">
      <w:pPr>
        <w:rPr>
          <w:b/>
        </w:rPr>
      </w:pPr>
      <w:r w:rsidRPr="00E7314A">
        <w:rPr>
          <w:b/>
          <w:noProof/>
        </w:rPr>
        <w:lastRenderedPageBreak/>
        <w:drawing>
          <wp:anchor distT="0" distB="0" distL="114300" distR="114300" simplePos="0" relativeHeight="251667456" behindDoc="1" locked="0" layoutInCell="1" allowOverlap="1" wp14:anchorId="57B9AC25" wp14:editId="501BBA35">
            <wp:simplePos x="0" y="0"/>
            <wp:positionH relativeFrom="margin">
              <wp:posOffset>371475</wp:posOffset>
            </wp:positionH>
            <wp:positionV relativeFrom="paragraph">
              <wp:posOffset>0</wp:posOffset>
            </wp:positionV>
            <wp:extent cx="4578350" cy="2078990"/>
            <wp:effectExtent l="0" t="0" r="0" b="0"/>
            <wp:wrapTight wrapText="bothSides">
              <wp:wrapPolygon edited="0">
                <wp:start x="0" y="0"/>
                <wp:lineTo x="0" y="21376"/>
                <wp:lineTo x="21480" y="21376"/>
                <wp:lineTo x="21480" y="0"/>
                <wp:lineTo x="0" y="0"/>
              </wp:wrapPolygon>
            </wp:wrapTight>
            <wp:docPr id="5" name="Picture 5" descr="C:\Users\Admin\OneDrive\Pictures\Screenshots\Screenshot (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Pictures\Screenshots\Screenshot (25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8350" cy="2078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9625D1" w14:textId="77777777" w:rsidR="00BD0C16" w:rsidRDefault="00BD0C16">
      <w:pPr>
        <w:rPr>
          <w:rStyle w:val="normaltextrun"/>
          <w:rFonts w:ascii="Times New Roman" w:hAnsi="Times New Roman" w:cs="Times New Roman"/>
          <w:b/>
          <w:bCs/>
          <w:color w:val="000000"/>
          <w:sz w:val="24"/>
          <w:szCs w:val="24"/>
          <w:shd w:val="clear" w:color="auto" w:fill="FFFFFF"/>
        </w:rPr>
      </w:pPr>
    </w:p>
    <w:p w14:paraId="48357833" w14:textId="77777777" w:rsidR="00BD0C16" w:rsidRDefault="00BD0C16">
      <w:pPr>
        <w:rPr>
          <w:rStyle w:val="normaltextrun"/>
          <w:rFonts w:ascii="Times New Roman" w:hAnsi="Times New Roman" w:cs="Times New Roman"/>
          <w:b/>
          <w:bCs/>
          <w:color w:val="000000"/>
          <w:sz w:val="24"/>
          <w:szCs w:val="24"/>
          <w:shd w:val="clear" w:color="auto" w:fill="FFFFFF"/>
        </w:rPr>
      </w:pPr>
    </w:p>
    <w:p w14:paraId="12C2E846" w14:textId="77777777" w:rsidR="00E7314A" w:rsidRDefault="00E7314A">
      <w:pPr>
        <w:rPr>
          <w:rStyle w:val="normaltextrun"/>
          <w:rFonts w:ascii="Times New Roman" w:hAnsi="Times New Roman" w:cs="Times New Roman"/>
          <w:b/>
          <w:bCs/>
          <w:color w:val="000000"/>
          <w:sz w:val="24"/>
          <w:szCs w:val="24"/>
          <w:shd w:val="clear" w:color="auto" w:fill="FFFFFF"/>
        </w:rPr>
      </w:pPr>
    </w:p>
    <w:p w14:paraId="5A558531" w14:textId="77777777" w:rsidR="00E7314A" w:rsidRDefault="00E7314A">
      <w:pPr>
        <w:rPr>
          <w:rStyle w:val="normaltextrun"/>
          <w:rFonts w:ascii="Times New Roman" w:hAnsi="Times New Roman" w:cs="Times New Roman"/>
          <w:b/>
          <w:bCs/>
          <w:color w:val="000000"/>
          <w:sz w:val="24"/>
          <w:szCs w:val="24"/>
          <w:shd w:val="clear" w:color="auto" w:fill="FFFFFF"/>
        </w:rPr>
      </w:pPr>
    </w:p>
    <w:p w14:paraId="1DE398BF" w14:textId="77777777" w:rsidR="00E7314A" w:rsidRDefault="00E7314A">
      <w:pPr>
        <w:rPr>
          <w:rStyle w:val="normaltextrun"/>
          <w:rFonts w:ascii="Times New Roman" w:hAnsi="Times New Roman" w:cs="Times New Roman"/>
          <w:b/>
          <w:bCs/>
          <w:color w:val="000000"/>
          <w:sz w:val="24"/>
          <w:szCs w:val="24"/>
          <w:shd w:val="clear" w:color="auto" w:fill="FFFFFF"/>
        </w:rPr>
      </w:pPr>
    </w:p>
    <w:p w14:paraId="52C36E8D" w14:textId="77777777" w:rsidR="00E7314A" w:rsidRDefault="00E7314A">
      <w:pPr>
        <w:rPr>
          <w:rStyle w:val="normaltextrun"/>
          <w:rFonts w:ascii="Times New Roman" w:hAnsi="Times New Roman" w:cs="Times New Roman"/>
          <w:b/>
          <w:bCs/>
          <w:color w:val="000000"/>
          <w:sz w:val="24"/>
          <w:szCs w:val="24"/>
          <w:shd w:val="clear" w:color="auto" w:fill="FFFFFF"/>
        </w:rPr>
      </w:pPr>
      <w:r>
        <w:rPr>
          <w:rStyle w:val="normaltextrun"/>
          <w:rFonts w:ascii="Times New Roman" w:hAnsi="Times New Roman" w:cs="Times New Roman"/>
          <w:b/>
          <w:bCs/>
          <w:color w:val="000000"/>
          <w:sz w:val="24"/>
          <w:szCs w:val="24"/>
          <w:shd w:val="clear" w:color="auto" w:fill="FFFFFF"/>
        </w:rPr>
        <w:t xml:space="preserve">    </w:t>
      </w:r>
    </w:p>
    <w:p w14:paraId="6431C126" w14:textId="2E74F542" w:rsidR="00BD0C16" w:rsidRPr="00BD0C16" w:rsidRDefault="00BD0C16">
      <w:pPr>
        <w:rPr>
          <w:rStyle w:val="normaltextrun"/>
          <w:rFonts w:ascii="Times New Roman" w:hAnsi="Times New Roman" w:cs="Times New Roman"/>
          <w:b/>
          <w:color w:val="000000"/>
          <w:sz w:val="24"/>
          <w:szCs w:val="24"/>
          <w:shd w:val="clear" w:color="auto" w:fill="FFFFFF"/>
        </w:rPr>
      </w:pPr>
      <w:r w:rsidRPr="00BD0C16">
        <w:rPr>
          <w:rStyle w:val="normaltextrun"/>
          <w:rFonts w:ascii="Times New Roman" w:hAnsi="Times New Roman" w:cs="Times New Roman"/>
          <w:b/>
          <w:bCs/>
          <w:color w:val="000000"/>
          <w:sz w:val="24"/>
          <w:szCs w:val="24"/>
          <w:shd w:val="clear" w:color="auto" w:fill="FFFFFF"/>
        </w:rPr>
        <w:t>Q1:</w:t>
      </w:r>
      <w:r w:rsidRPr="00BD0C16">
        <w:rPr>
          <w:rStyle w:val="normaltextrun"/>
          <w:rFonts w:ascii="Times New Roman" w:hAnsi="Times New Roman" w:cs="Times New Roman"/>
          <w:b/>
          <w:color w:val="000000"/>
          <w:sz w:val="24"/>
          <w:szCs w:val="24"/>
          <w:shd w:val="clear" w:color="auto" w:fill="FFFFFF"/>
        </w:rPr>
        <w:t> What are the key limitations of traditional MapReduce that make </w:t>
      </w:r>
      <w:r w:rsidRPr="00BD0C16">
        <w:rPr>
          <w:rStyle w:val="normaltextrun"/>
          <w:rFonts w:ascii="Times New Roman" w:hAnsi="Times New Roman" w:cs="Times New Roman"/>
          <w:b/>
          <w:bCs/>
          <w:color w:val="000000"/>
          <w:sz w:val="24"/>
          <w:szCs w:val="24"/>
          <w:shd w:val="clear" w:color="auto" w:fill="FFFFFF"/>
        </w:rPr>
        <w:t>Spark</w:t>
      </w:r>
      <w:r w:rsidRPr="00BD0C16">
        <w:rPr>
          <w:rStyle w:val="normaltextrun"/>
          <w:rFonts w:ascii="Times New Roman" w:hAnsi="Times New Roman" w:cs="Times New Roman"/>
          <w:b/>
          <w:color w:val="000000"/>
          <w:sz w:val="24"/>
          <w:szCs w:val="24"/>
          <w:shd w:val="clear" w:color="auto" w:fill="FFFFFF"/>
        </w:rPr>
        <w:t> a preferred choice for modern big data processing?</w:t>
      </w:r>
    </w:p>
    <w:p w14:paraId="1C5E54FC" w14:textId="7BA20988" w:rsidR="002B7D06" w:rsidRDefault="00106465">
      <w:pPr>
        <w:rPr>
          <w:b/>
        </w:rPr>
      </w:pPr>
      <w:r w:rsidRPr="00106465">
        <w:rPr>
          <w:b/>
        </w:rPr>
        <w:t>Answer</w:t>
      </w:r>
    </w:p>
    <w:p w14:paraId="01A3F41C" w14:textId="78474B32" w:rsidR="00106465" w:rsidRPr="00106465" w:rsidRDefault="00106465" w:rsidP="00106465">
      <w:pPr>
        <w:pStyle w:val="ListParagraph"/>
        <w:numPr>
          <w:ilvl w:val="0"/>
          <w:numId w:val="10"/>
        </w:numPr>
        <w:spacing w:after="0"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 xml:space="preserve">Writes intermediate results to disk after every stage. </w:t>
      </w:r>
    </w:p>
    <w:p w14:paraId="09D87ABE" w14:textId="31C0EC7E" w:rsidR="00106465" w:rsidRPr="00106465" w:rsidRDefault="00106465" w:rsidP="00106465">
      <w:pPr>
        <w:pStyle w:val="ListParagraph"/>
        <w:numPr>
          <w:ilvl w:val="0"/>
          <w:numId w:val="10"/>
        </w:numPr>
        <w:spacing w:after="0"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 xml:space="preserve">High disk I/O makes processing slow. </w:t>
      </w:r>
    </w:p>
    <w:p w14:paraId="50E970B6" w14:textId="1ECEE8F4" w:rsidR="00106465" w:rsidRPr="00106465" w:rsidRDefault="00106465" w:rsidP="00106465">
      <w:pPr>
        <w:pStyle w:val="ListParagraph"/>
        <w:numPr>
          <w:ilvl w:val="0"/>
          <w:numId w:val="10"/>
        </w:numPr>
        <w:spacing w:after="0"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 xml:space="preserve">Poor performance for iterative machine learning algorithms. </w:t>
      </w:r>
    </w:p>
    <w:p w14:paraId="2695E979" w14:textId="5E5A743C" w:rsidR="00106465" w:rsidRPr="00106465" w:rsidRDefault="00106465" w:rsidP="00106465">
      <w:pPr>
        <w:pStyle w:val="ListParagraph"/>
        <w:numPr>
          <w:ilvl w:val="0"/>
          <w:numId w:val="10"/>
        </w:numPr>
        <w:spacing w:after="0"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 xml:space="preserve">Difficult to write complex multi-stage workflows. </w:t>
      </w:r>
    </w:p>
    <w:p w14:paraId="602A7F9A" w14:textId="4896AFFB" w:rsidR="00106465" w:rsidRPr="00106465" w:rsidRDefault="00106465" w:rsidP="00106465">
      <w:pPr>
        <w:pStyle w:val="ListParagraph"/>
        <w:numPr>
          <w:ilvl w:val="0"/>
          <w:numId w:val="10"/>
        </w:numPr>
        <w:spacing w:after="0"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 xml:space="preserve">High latency for interactive analytics. </w:t>
      </w:r>
    </w:p>
    <w:p w14:paraId="1254A44A" w14:textId="2E1161CE" w:rsidR="00106465" w:rsidRPr="00106465" w:rsidRDefault="00106465" w:rsidP="00106465">
      <w:pPr>
        <w:pStyle w:val="ListParagraph"/>
        <w:numPr>
          <w:ilvl w:val="0"/>
          <w:numId w:val="10"/>
        </w:numPr>
        <w:rPr>
          <w:rFonts w:ascii="Times New Roman" w:hAnsi="Times New Roman" w:cs="Times New Roman"/>
          <w:b/>
        </w:rPr>
      </w:pPr>
      <w:r w:rsidRPr="00106465">
        <w:rPr>
          <w:rFonts w:ascii="Times New Roman" w:eastAsia="Times New Roman" w:hAnsi="Times New Roman" w:cs="Times New Roman"/>
          <w:sz w:val="24"/>
          <w:szCs w:val="24"/>
        </w:rPr>
        <w:t>Limited APIs compared to Spark.</w:t>
      </w:r>
    </w:p>
    <w:p w14:paraId="4DD73F6A" w14:textId="77777777" w:rsidR="00106465" w:rsidRPr="00106465" w:rsidRDefault="00106465" w:rsidP="00106465">
      <w:pPr>
        <w:spacing w:before="100" w:beforeAutospacing="1" w:after="100" w:afterAutospacing="1"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b/>
          <w:bCs/>
          <w:sz w:val="24"/>
          <w:szCs w:val="24"/>
        </w:rPr>
        <w:t>Advantages of Spark</w:t>
      </w:r>
    </w:p>
    <w:p w14:paraId="3A6AF9EC" w14:textId="2D47FE25" w:rsidR="00106465" w:rsidRPr="00106465" w:rsidRDefault="00106465" w:rsidP="00106465">
      <w:pPr>
        <w:pStyle w:val="ListParagraph"/>
        <w:numPr>
          <w:ilvl w:val="0"/>
          <w:numId w:val="13"/>
        </w:numPr>
        <w:spacing w:after="0"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 xml:space="preserve">In-memory processing </w:t>
      </w:r>
    </w:p>
    <w:p w14:paraId="35029665" w14:textId="2A9A3E3C" w:rsidR="00106465" w:rsidRPr="00106465" w:rsidRDefault="00106465" w:rsidP="00106465">
      <w:pPr>
        <w:pStyle w:val="ListParagraph"/>
        <w:numPr>
          <w:ilvl w:val="0"/>
          <w:numId w:val="13"/>
        </w:numPr>
        <w:spacing w:after="0"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 xml:space="preserve">Faster execution </w:t>
      </w:r>
    </w:p>
    <w:p w14:paraId="3F507B5B" w14:textId="76527D63" w:rsidR="00106465" w:rsidRPr="00106465" w:rsidRDefault="00106465" w:rsidP="00106465">
      <w:pPr>
        <w:pStyle w:val="ListParagraph"/>
        <w:numPr>
          <w:ilvl w:val="0"/>
          <w:numId w:val="13"/>
        </w:numPr>
        <w:spacing w:after="0"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 xml:space="preserve">Rich APIs (SQL, DataFrames, MLlib) </w:t>
      </w:r>
    </w:p>
    <w:p w14:paraId="55A893CF" w14:textId="57C5F1CF" w:rsidR="00106465" w:rsidRPr="00106465" w:rsidRDefault="00106465" w:rsidP="00106465">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6465">
        <w:rPr>
          <w:rFonts w:ascii="Times New Roman" w:eastAsia="Times New Roman" w:hAnsi="Times New Roman" w:cs="Times New Roman"/>
          <w:sz w:val="24"/>
          <w:szCs w:val="24"/>
        </w:rPr>
        <w:t>Supports streaming and graph processing</w:t>
      </w:r>
    </w:p>
    <w:p w14:paraId="69EF0DAD" w14:textId="11AFD59B" w:rsidR="002B7D06" w:rsidRDefault="00106465">
      <w:pPr>
        <w:rPr>
          <w:rStyle w:val="eop"/>
          <w:rFonts w:ascii="Times New Roman" w:hAnsi="Times New Roman" w:cs="Times New Roman"/>
          <w:b/>
          <w:color w:val="000000"/>
          <w:sz w:val="24"/>
          <w:szCs w:val="24"/>
        </w:rPr>
      </w:pPr>
      <w:r w:rsidRPr="00106465">
        <w:rPr>
          <w:rStyle w:val="normaltextrun"/>
          <w:rFonts w:ascii="Times New Roman" w:hAnsi="Times New Roman" w:cs="Times New Roman"/>
          <w:b/>
          <w:bCs/>
          <w:color w:val="000000"/>
          <w:sz w:val="24"/>
          <w:szCs w:val="24"/>
          <w:shd w:val="clear" w:color="auto" w:fill="FFFFFF"/>
        </w:rPr>
        <w:t>Q2:</w:t>
      </w:r>
      <w:r w:rsidRPr="00106465">
        <w:rPr>
          <w:rStyle w:val="normaltextrun"/>
          <w:rFonts w:ascii="Times New Roman" w:hAnsi="Times New Roman" w:cs="Times New Roman"/>
          <w:b/>
          <w:color w:val="000000"/>
          <w:sz w:val="24"/>
          <w:szCs w:val="24"/>
          <w:shd w:val="clear" w:color="auto" w:fill="FFFFFF"/>
        </w:rPr>
        <w:t> Explain how Spark uses </w:t>
      </w:r>
      <w:r w:rsidRPr="00106465">
        <w:rPr>
          <w:rStyle w:val="normaltextrun"/>
          <w:rFonts w:ascii="Times New Roman" w:hAnsi="Times New Roman" w:cs="Times New Roman"/>
          <w:b/>
          <w:bCs/>
          <w:color w:val="000000"/>
          <w:sz w:val="24"/>
          <w:szCs w:val="24"/>
          <w:shd w:val="clear" w:color="auto" w:fill="FFFFFF"/>
        </w:rPr>
        <w:t>In-Memory Computing</w:t>
      </w:r>
      <w:r w:rsidRPr="00106465">
        <w:rPr>
          <w:rStyle w:val="normaltextrun"/>
          <w:rFonts w:ascii="Times New Roman" w:hAnsi="Times New Roman" w:cs="Times New Roman"/>
          <w:b/>
          <w:color w:val="000000"/>
          <w:sz w:val="24"/>
          <w:szCs w:val="24"/>
          <w:shd w:val="clear" w:color="auto" w:fill="FFFFFF"/>
        </w:rPr>
        <w:t> to speed up iterative machine learning algorithms compared to disk-based systems.</w:t>
      </w:r>
      <w:r w:rsidRPr="00106465">
        <w:rPr>
          <w:rStyle w:val="eop"/>
          <w:rFonts w:ascii="Times New Roman" w:hAnsi="Times New Roman" w:cs="Times New Roman"/>
          <w:b/>
          <w:color w:val="000000"/>
          <w:sz w:val="24"/>
          <w:szCs w:val="24"/>
        </w:rPr>
        <w:t> </w:t>
      </w:r>
    </w:p>
    <w:p w14:paraId="696701AA" w14:textId="5BB330F7" w:rsidR="00106465" w:rsidRDefault="00106465">
      <w:r>
        <w:t>Answer:</w:t>
      </w:r>
    </w:p>
    <w:p w14:paraId="6751B11F" w14:textId="77777777" w:rsidR="00106465" w:rsidRDefault="00106465" w:rsidP="00106465">
      <w:pPr>
        <w:pStyle w:val="pdq2pgselectionanchorcontainer"/>
      </w:pPr>
      <w:r>
        <w:t xml:space="preserve">Spark stores intermediate data in </w:t>
      </w:r>
      <w:r>
        <w:rPr>
          <w:rStyle w:val="Strong"/>
        </w:rPr>
        <w:t>RAM (memory)</w:t>
      </w:r>
      <w:r>
        <w:t xml:space="preserve"> instead of writing it to disk after each operation.</w:t>
      </w:r>
    </w:p>
    <w:p w14:paraId="7F7DD542" w14:textId="50B00088" w:rsidR="002B7D06" w:rsidRDefault="00106465" w:rsidP="00106465">
      <w:pPr>
        <w:pStyle w:val="NormalWeb"/>
        <w:rPr>
          <w:b/>
          <w:bCs/>
          <w:color w:val="1F497D" w:themeColor="text2"/>
          <w:sz w:val="28"/>
          <w:szCs w:val="28"/>
        </w:rPr>
      </w:pPr>
      <w:r>
        <w:t>For iterative algorithms like K-Means or Logistic Regression, Spark reads the data once, caches it in memory, and reuses it for multiple iterations. This greatly reduces disk I/O and speeds up execution compared to MapReduce.</w:t>
      </w:r>
      <w:r w:rsidR="00A56D6B" w:rsidRPr="006D04C1">
        <w:br w:type="page"/>
      </w:r>
    </w:p>
    <w:p w14:paraId="0B115240" w14:textId="77777777" w:rsidR="00106465" w:rsidRPr="00106465" w:rsidRDefault="00106465" w:rsidP="00106465">
      <w:pPr>
        <w:pStyle w:val="NormalWeb"/>
        <w:rPr>
          <w:b/>
          <w:bCs/>
          <w:color w:val="1F497D" w:themeColor="text2"/>
          <w:sz w:val="28"/>
          <w:szCs w:val="28"/>
        </w:rPr>
      </w:pPr>
    </w:p>
    <w:p w14:paraId="328D29DB" w14:textId="5140E9E9" w:rsidR="00106465" w:rsidRPr="00106465" w:rsidRDefault="00106465" w:rsidP="00106465">
      <w:pPr>
        <w:pStyle w:val="NormalWeb"/>
        <w:rPr>
          <w:b/>
        </w:rPr>
      </w:pPr>
      <w:r w:rsidRPr="00106465">
        <w:rPr>
          <w:rStyle w:val="normaltextrun"/>
          <w:rFonts w:ascii="Arial" w:hAnsi="Arial" w:cs="Arial"/>
          <w:b/>
          <w:bCs/>
          <w:color w:val="000000"/>
          <w:shd w:val="clear" w:color="auto" w:fill="FFFFFF"/>
        </w:rPr>
        <w:t>Q3:</w:t>
      </w:r>
      <w:r w:rsidRPr="00106465">
        <w:rPr>
          <w:rStyle w:val="normaltextrun"/>
          <w:rFonts w:ascii="Arial" w:hAnsi="Arial" w:cs="Arial"/>
          <w:b/>
          <w:color w:val="000000"/>
          <w:shd w:val="clear" w:color="auto" w:fill="FFFFFF"/>
        </w:rPr>
        <w:t> Write a code snippet to remove all </w:t>
      </w:r>
      <w:r w:rsidRPr="00106465">
        <w:rPr>
          <w:rStyle w:val="normaltextrun"/>
          <w:rFonts w:ascii="Arial" w:hAnsi="Arial" w:cs="Arial"/>
          <w:b/>
          <w:bCs/>
          <w:color w:val="000000"/>
          <w:shd w:val="clear" w:color="auto" w:fill="FFFFFF"/>
        </w:rPr>
        <w:t>duplicate rows</w:t>
      </w:r>
      <w:r w:rsidRPr="00106465">
        <w:rPr>
          <w:rStyle w:val="normaltextrun"/>
          <w:rFonts w:ascii="Arial" w:hAnsi="Arial" w:cs="Arial"/>
          <w:b/>
          <w:color w:val="000000"/>
          <w:shd w:val="clear" w:color="auto" w:fill="FFFFFF"/>
        </w:rPr>
        <w:t> from a DataFrame based on a specific set of columns: </w:t>
      </w:r>
      <w:r w:rsidRPr="00106465">
        <w:rPr>
          <w:rStyle w:val="normaltextrun"/>
          <w:rFonts w:ascii="Consolas" w:hAnsi="Consolas"/>
          <w:b/>
          <w:color w:val="000000"/>
          <w:shd w:val="clear" w:color="auto" w:fill="FFFFFF"/>
        </w:rPr>
        <w:t>user_id</w:t>
      </w:r>
      <w:r w:rsidRPr="00106465">
        <w:rPr>
          <w:rStyle w:val="normaltextrun"/>
          <w:rFonts w:ascii="Arial" w:hAnsi="Arial" w:cs="Arial"/>
          <w:b/>
          <w:color w:val="000000"/>
          <w:shd w:val="clear" w:color="auto" w:fill="FFFFFF"/>
        </w:rPr>
        <w:t> and </w:t>
      </w:r>
      <w:r w:rsidRPr="00106465">
        <w:rPr>
          <w:rStyle w:val="normaltextrun"/>
          <w:rFonts w:ascii="Consolas" w:hAnsi="Consolas"/>
          <w:b/>
          <w:color w:val="000000"/>
          <w:shd w:val="clear" w:color="auto" w:fill="FFFFFF"/>
        </w:rPr>
        <w:t>transaction_date</w:t>
      </w:r>
      <w:r w:rsidRPr="00106465">
        <w:rPr>
          <w:rStyle w:val="normaltextrun"/>
          <w:rFonts w:ascii="Arial" w:hAnsi="Arial" w:cs="Arial"/>
          <w:b/>
          <w:color w:val="000000"/>
          <w:shd w:val="clear" w:color="auto" w:fill="FFFFFF"/>
        </w:rPr>
        <w:t>.</w:t>
      </w:r>
      <w:r w:rsidRPr="00106465">
        <w:rPr>
          <w:rStyle w:val="eop"/>
          <w:rFonts w:ascii="Arial" w:hAnsi="Arial" w:cs="Arial"/>
          <w:b/>
          <w:color w:val="000000"/>
        </w:rPr>
        <w:t> </w:t>
      </w:r>
    </w:p>
    <w:p w14:paraId="15095350" w14:textId="77777777" w:rsidR="00A97ABF" w:rsidRPr="00A97ABF" w:rsidRDefault="00A97ABF" w:rsidP="00A97ABF">
      <w:pPr>
        <w:shd w:val="clear" w:color="auto" w:fill="F6F7F9"/>
        <w:spacing w:after="0" w:line="300" w:lineRule="atLeast"/>
        <w:rPr>
          <w:rFonts w:ascii="Consolas" w:eastAsia="Times New Roman" w:hAnsi="Consolas" w:cs="Times New Roman"/>
          <w:color w:val="3B3B3B"/>
          <w:sz w:val="20"/>
          <w:szCs w:val="20"/>
        </w:rPr>
      </w:pPr>
      <w:r w:rsidRPr="00A97ABF">
        <w:rPr>
          <w:rFonts w:ascii="Consolas" w:eastAsia="Times New Roman" w:hAnsi="Consolas" w:cs="Times New Roman"/>
          <w:color w:val="3B3B3B"/>
          <w:sz w:val="20"/>
          <w:szCs w:val="20"/>
        </w:rPr>
        <w:t xml:space="preserve">df_unique </w:t>
      </w:r>
      <w:r w:rsidRPr="00A97ABF">
        <w:rPr>
          <w:rFonts w:ascii="Consolas" w:eastAsia="Times New Roman" w:hAnsi="Consolas" w:cs="Times New Roman"/>
          <w:color w:val="687687"/>
          <w:sz w:val="20"/>
          <w:szCs w:val="20"/>
        </w:rPr>
        <w:t>=</w:t>
      </w:r>
      <w:r w:rsidRPr="00A97ABF">
        <w:rPr>
          <w:rFonts w:ascii="Consolas" w:eastAsia="Times New Roman" w:hAnsi="Consolas" w:cs="Times New Roman"/>
          <w:color w:val="3B3B3B"/>
          <w:sz w:val="20"/>
          <w:szCs w:val="20"/>
        </w:rPr>
        <w:t xml:space="preserve"> df_sales.</w:t>
      </w:r>
      <w:r w:rsidRPr="00A97ABF">
        <w:rPr>
          <w:rFonts w:ascii="Consolas" w:eastAsia="Times New Roman" w:hAnsi="Consolas" w:cs="Times New Roman"/>
          <w:color w:val="795E26"/>
          <w:sz w:val="20"/>
          <w:szCs w:val="20"/>
        </w:rPr>
        <w:t>dropDuplicates</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C72E0F"/>
          <w:sz w:val="20"/>
          <w:szCs w:val="20"/>
        </w:rPr>
        <w:t>"_c0"</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C72E0F"/>
          <w:sz w:val="20"/>
          <w:szCs w:val="20"/>
        </w:rPr>
        <w:t>"_c1"</w:t>
      </w:r>
      <w:r w:rsidRPr="00A97ABF">
        <w:rPr>
          <w:rFonts w:ascii="Consolas" w:eastAsia="Times New Roman" w:hAnsi="Consolas" w:cs="Times New Roman"/>
          <w:color w:val="3B3B3B"/>
          <w:sz w:val="20"/>
          <w:szCs w:val="20"/>
        </w:rPr>
        <w:t>])</w:t>
      </w:r>
    </w:p>
    <w:p w14:paraId="21CDEFAB" w14:textId="77777777" w:rsidR="00A97ABF" w:rsidRPr="00A97ABF" w:rsidRDefault="00A97ABF" w:rsidP="00A97ABF">
      <w:pPr>
        <w:shd w:val="clear" w:color="auto" w:fill="F6F7F9"/>
        <w:spacing w:after="0" w:line="300" w:lineRule="atLeast"/>
        <w:rPr>
          <w:rFonts w:ascii="Consolas" w:eastAsia="Times New Roman" w:hAnsi="Consolas" w:cs="Times New Roman"/>
          <w:color w:val="3B3B3B"/>
          <w:sz w:val="20"/>
          <w:szCs w:val="20"/>
        </w:rPr>
      </w:pPr>
    </w:p>
    <w:p w14:paraId="74703129" w14:textId="77777777" w:rsidR="00A97ABF" w:rsidRDefault="00A97ABF" w:rsidP="00A97ABF">
      <w:pPr>
        <w:shd w:val="clear" w:color="auto" w:fill="F6F7F9"/>
        <w:spacing w:after="0" w:line="300" w:lineRule="atLeast"/>
        <w:rPr>
          <w:rFonts w:ascii="Consolas" w:eastAsia="Times New Roman" w:hAnsi="Consolas" w:cs="Times New Roman"/>
          <w:color w:val="3B3B3B"/>
          <w:sz w:val="20"/>
          <w:szCs w:val="20"/>
        </w:rPr>
      </w:pPr>
      <w:r w:rsidRPr="00A97ABF">
        <w:rPr>
          <w:rFonts w:ascii="Consolas" w:eastAsia="Times New Roman" w:hAnsi="Consolas" w:cs="Times New Roman"/>
          <w:color w:val="3B3B3B"/>
          <w:sz w:val="20"/>
          <w:szCs w:val="20"/>
        </w:rPr>
        <w:t>df_unique.</w:t>
      </w:r>
      <w:r w:rsidRPr="00A97ABF">
        <w:rPr>
          <w:rFonts w:ascii="Consolas" w:eastAsia="Times New Roman" w:hAnsi="Consolas" w:cs="Times New Roman"/>
          <w:color w:val="795E26"/>
          <w:sz w:val="20"/>
          <w:szCs w:val="20"/>
        </w:rPr>
        <w:t>show</w:t>
      </w:r>
      <w:r w:rsidRPr="00A97ABF">
        <w:rPr>
          <w:rFonts w:ascii="Consolas" w:eastAsia="Times New Roman" w:hAnsi="Consolas" w:cs="Times New Roman"/>
          <w:color w:val="3B3B3B"/>
          <w:sz w:val="20"/>
          <w:szCs w:val="20"/>
        </w:rPr>
        <w:t>()</w:t>
      </w:r>
    </w:p>
    <w:p w14:paraId="07AB910E" w14:textId="2197543E" w:rsidR="00A97ABF" w:rsidRDefault="00A97ABF" w:rsidP="00A97ABF">
      <w:pPr>
        <w:shd w:val="clear" w:color="auto" w:fill="F6F7F9"/>
        <w:spacing w:after="0" w:line="300" w:lineRule="atLeast"/>
        <w:rPr>
          <w:rFonts w:ascii="Consolas" w:eastAsia="Times New Roman" w:hAnsi="Consolas" w:cs="Times New Roman"/>
          <w:color w:val="3B3B3B"/>
          <w:sz w:val="20"/>
          <w:szCs w:val="20"/>
        </w:rPr>
      </w:pPr>
    </w:p>
    <w:p w14:paraId="45879B2D" w14:textId="06B22FDB" w:rsidR="00A97ABF" w:rsidRPr="00A97ABF" w:rsidRDefault="00A97ABF" w:rsidP="00A97ABF">
      <w:pPr>
        <w:rPr>
          <w:rFonts w:ascii="Times New Roman" w:eastAsia="Times New Roman" w:hAnsi="Times New Roman" w:cs="Times New Roman"/>
          <w:b/>
          <w:sz w:val="24"/>
          <w:szCs w:val="24"/>
        </w:rPr>
      </w:pPr>
      <w:r w:rsidRPr="00E7314A">
        <w:rPr>
          <w:noProof/>
        </w:rPr>
        <w:drawing>
          <wp:anchor distT="0" distB="0" distL="114300" distR="114300" simplePos="0" relativeHeight="251668480" behindDoc="1" locked="0" layoutInCell="1" allowOverlap="1" wp14:anchorId="3E37FBF2" wp14:editId="4ACDDD76">
            <wp:simplePos x="0" y="0"/>
            <wp:positionH relativeFrom="column">
              <wp:posOffset>173668</wp:posOffset>
            </wp:positionH>
            <wp:positionV relativeFrom="paragraph">
              <wp:posOffset>439875</wp:posOffset>
            </wp:positionV>
            <wp:extent cx="5486400" cy="2284461"/>
            <wp:effectExtent l="0" t="0" r="0" b="1905"/>
            <wp:wrapTight wrapText="bothSides">
              <wp:wrapPolygon edited="0">
                <wp:start x="0" y="0"/>
                <wp:lineTo x="0" y="21438"/>
                <wp:lineTo x="21525" y="21438"/>
                <wp:lineTo x="21525" y="0"/>
                <wp:lineTo x="0" y="0"/>
              </wp:wrapPolygon>
            </wp:wrapTight>
            <wp:docPr id="8" name="Picture 8" descr="C:\Users\Admin\OneDrive\Pictures\Screenshots\Screenshot (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Pictures\Screenshots\Screenshot (25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284461"/>
                    </a:xfrm>
                    <a:prstGeom prst="rect">
                      <a:avLst/>
                    </a:prstGeom>
                    <a:noFill/>
                    <a:ln>
                      <a:noFill/>
                    </a:ln>
                  </pic:spPr>
                </pic:pic>
              </a:graphicData>
            </a:graphic>
          </wp:anchor>
        </w:drawing>
      </w:r>
      <w:r w:rsidRPr="00A97ABF">
        <w:rPr>
          <w:rFonts w:ascii="Times New Roman" w:eastAsia="Times New Roman" w:hAnsi="Times New Roman" w:cs="Times New Roman"/>
          <w:b/>
          <w:sz w:val="24"/>
          <w:szCs w:val="24"/>
        </w:rPr>
        <w:t>output:</w:t>
      </w:r>
    </w:p>
    <w:p w14:paraId="6B16CD42" w14:textId="4B11D8AD" w:rsidR="00106465" w:rsidRDefault="00106465" w:rsidP="004C755D">
      <w:pPr>
        <w:pStyle w:val="Heading1"/>
      </w:pPr>
    </w:p>
    <w:p w14:paraId="2ADD167E" w14:textId="2B9D7311" w:rsidR="004C755D" w:rsidRPr="004C755D" w:rsidRDefault="004C755D" w:rsidP="004C755D"/>
    <w:p w14:paraId="708093F8" w14:textId="5555A102" w:rsidR="004C755D" w:rsidRDefault="004C755D" w:rsidP="004C755D"/>
    <w:p w14:paraId="0FB98131" w14:textId="36A44D25" w:rsidR="004C755D" w:rsidRDefault="004C755D" w:rsidP="004C755D">
      <w:pPr>
        <w:rPr>
          <w:rStyle w:val="eop"/>
          <w:rFonts w:ascii="Times New Roman" w:hAnsi="Times New Roman" w:cs="Times New Roman"/>
          <w:b/>
          <w:color w:val="000000"/>
          <w:sz w:val="24"/>
          <w:szCs w:val="24"/>
        </w:rPr>
      </w:pPr>
      <w:r w:rsidRPr="004C755D">
        <w:rPr>
          <w:rStyle w:val="normaltextrun"/>
          <w:rFonts w:ascii="Times New Roman" w:hAnsi="Times New Roman" w:cs="Times New Roman"/>
          <w:b/>
          <w:bCs/>
          <w:color w:val="000000"/>
          <w:sz w:val="24"/>
          <w:szCs w:val="24"/>
          <w:shd w:val="clear" w:color="auto" w:fill="FFFFFF"/>
        </w:rPr>
        <w:t>Q4:</w:t>
      </w:r>
      <w:r w:rsidRPr="004C755D">
        <w:rPr>
          <w:rStyle w:val="normaltextrun"/>
          <w:rFonts w:ascii="Times New Roman" w:hAnsi="Times New Roman" w:cs="Times New Roman"/>
          <w:b/>
          <w:color w:val="000000"/>
          <w:sz w:val="24"/>
          <w:szCs w:val="24"/>
          <w:shd w:val="clear" w:color="auto" w:fill="FFFFFF"/>
        </w:rPr>
        <w:t> Given a DataFrame df_sales, write a query to </w:t>
      </w:r>
      <w:r w:rsidRPr="004C755D">
        <w:rPr>
          <w:rStyle w:val="normaltextrun"/>
          <w:rFonts w:ascii="Times New Roman" w:hAnsi="Times New Roman" w:cs="Times New Roman"/>
          <w:b/>
          <w:bCs/>
          <w:color w:val="000000"/>
          <w:sz w:val="24"/>
          <w:szCs w:val="24"/>
          <w:shd w:val="clear" w:color="auto" w:fill="FFFFFF"/>
        </w:rPr>
        <w:t>filter</w:t>
      </w:r>
      <w:r w:rsidRPr="004C755D">
        <w:rPr>
          <w:rStyle w:val="normaltextrun"/>
          <w:rFonts w:ascii="Times New Roman" w:hAnsi="Times New Roman" w:cs="Times New Roman"/>
          <w:b/>
          <w:color w:val="000000"/>
          <w:sz w:val="24"/>
          <w:szCs w:val="24"/>
          <w:shd w:val="clear" w:color="auto" w:fill="FFFFFF"/>
        </w:rPr>
        <w:t> for rows where the region is 'West' and then </w:t>
      </w:r>
      <w:r w:rsidRPr="004C755D">
        <w:rPr>
          <w:rStyle w:val="normaltextrun"/>
          <w:rFonts w:ascii="Times New Roman" w:hAnsi="Times New Roman" w:cs="Times New Roman"/>
          <w:b/>
          <w:bCs/>
          <w:color w:val="000000"/>
          <w:sz w:val="24"/>
          <w:szCs w:val="24"/>
          <w:shd w:val="clear" w:color="auto" w:fill="FFFFFF"/>
        </w:rPr>
        <w:t>group by</w:t>
      </w:r>
      <w:r w:rsidRPr="004C755D">
        <w:rPr>
          <w:rStyle w:val="normaltextrun"/>
          <w:rFonts w:ascii="Times New Roman" w:hAnsi="Times New Roman" w:cs="Times New Roman"/>
          <w:b/>
          <w:color w:val="000000"/>
          <w:sz w:val="24"/>
          <w:szCs w:val="24"/>
          <w:shd w:val="clear" w:color="auto" w:fill="FFFFFF"/>
        </w:rPr>
        <w:t> product_category to find the average sale_amount.</w:t>
      </w:r>
      <w:r w:rsidRPr="004C755D">
        <w:rPr>
          <w:rStyle w:val="eop"/>
          <w:rFonts w:ascii="Times New Roman" w:hAnsi="Times New Roman" w:cs="Times New Roman"/>
          <w:b/>
          <w:color w:val="000000"/>
          <w:sz w:val="24"/>
          <w:szCs w:val="24"/>
        </w:rPr>
        <w:t> </w:t>
      </w:r>
    </w:p>
    <w:p w14:paraId="2A774824" w14:textId="77777777" w:rsidR="004C755D" w:rsidRDefault="004C755D" w:rsidP="004C755D">
      <w:pPr>
        <w:rPr>
          <w:rStyle w:val="eop"/>
          <w:rFonts w:ascii="Times New Roman" w:hAnsi="Times New Roman" w:cs="Times New Roman"/>
          <w:b/>
          <w:color w:val="000000"/>
          <w:sz w:val="24"/>
          <w:szCs w:val="24"/>
        </w:rPr>
      </w:pPr>
    </w:p>
    <w:p w14:paraId="52C09BB9" w14:textId="77777777" w:rsidR="00A97ABF" w:rsidRPr="00A97ABF" w:rsidRDefault="00A97ABF" w:rsidP="00A97ABF">
      <w:pPr>
        <w:shd w:val="clear" w:color="auto" w:fill="F6F7F9"/>
        <w:spacing w:after="0" w:line="300" w:lineRule="atLeast"/>
        <w:rPr>
          <w:rFonts w:ascii="Consolas" w:eastAsia="Times New Roman" w:hAnsi="Consolas" w:cs="Times New Roman"/>
          <w:color w:val="3B3B3B"/>
          <w:sz w:val="20"/>
          <w:szCs w:val="20"/>
        </w:rPr>
      </w:pPr>
      <w:r w:rsidRPr="00A97ABF">
        <w:rPr>
          <w:rFonts w:ascii="Consolas" w:eastAsia="Times New Roman" w:hAnsi="Consolas" w:cs="Times New Roman"/>
          <w:color w:val="3B3B3B"/>
          <w:sz w:val="20"/>
          <w:szCs w:val="20"/>
        </w:rPr>
        <w:t>df_sales</w:t>
      </w:r>
      <w:r w:rsidRPr="00A97ABF">
        <w:rPr>
          <w:rFonts w:ascii="Consolas" w:eastAsia="Times New Roman" w:hAnsi="Consolas" w:cs="Times New Roman"/>
          <w:color w:val="795E26"/>
          <w:sz w:val="20"/>
          <w:szCs w:val="20"/>
        </w:rPr>
        <w:t>.filter</w:t>
      </w:r>
      <w:r w:rsidRPr="00A97ABF">
        <w:rPr>
          <w:rFonts w:ascii="Consolas" w:eastAsia="Times New Roman" w:hAnsi="Consolas" w:cs="Times New Roman"/>
          <w:color w:val="3B3B3B"/>
          <w:sz w:val="20"/>
          <w:szCs w:val="20"/>
        </w:rPr>
        <w:t>(col(</w:t>
      </w:r>
      <w:r w:rsidRPr="00A97ABF">
        <w:rPr>
          <w:rFonts w:ascii="Consolas" w:eastAsia="Times New Roman" w:hAnsi="Consolas" w:cs="Times New Roman"/>
          <w:color w:val="C72E0F"/>
          <w:sz w:val="20"/>
          <w:szCs w:val="20"/>
        </w:rPr>
        <w:t>"</w:t>
      </w:r>
      <w:r w:rsidRPr="00A97ABF">
        <w:rPr>
          <w:rFonts w:ascii="Consolas" w:eastAsia="Times New Roman" w:hAnsi="Consolas" w:cs="Times New Roman"/>
          <w:color w:val="000A6F"/>
          <w:sz w:val="20"/>
          <w:szCs w:val="20"/>
        </w:rPr>
        <w:t>_c2</w:t>
      </w:r>
      <w:r w:rsidRPr="00A97ABF">
        <w:rPr>
          <w:rFonts w:ascii="Consolas" w:eastAsia="Times New Roman" w:hAnsi="Consolas" w:cs="Times New Roman"/>
          <w:color w:val="C72E0F"/>
          <w:sz w:val="20"/>
          <w:szCs w:val="20"/>
        </w:rPr>
        <w:t>"</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000000"/>
          <w:sz w:val="20"/>
          <w:szCs w:val="20"/>
        </w:rPr>
        <w:t>==</w:t>
      </w:r>
      <w:r w:rsidRPr="00A97ABF">
        <w:rPr>
          <w:rFonts w:ascii="Consolas" w:eastAsia="Times New Roman" w:hAnsi="Consolas" w:cs="Times New Roman"/>
          <w:color w:val="C72E0F"/>
          <w:sz w:val="20"/>
          <w:szCs w:val="20"/>
        </w:rPr>
        <w:t>"West"</w:t>
      </w:r>
      <w:r w:rsidRPr="00A97ABF">
        <w:rPr>
          <w:rFonts w:ascii="Consolas" w:eastAsia="Times New Roman" w:hAnsi="Consolas" w:cs="Times New Roman"/>
          <w:color w:val="3B3B3B"/>
          <w:sz w:val="20"/>
          <w:szCs w:val="20"/>
        </w:rPr>
        <w:t>) \</w:t>
      </w:r>
    </w:p>
    <w:p w14:paraId="4222D8C1" w14:textId="77777777" w:rsidR="00A97ABF" w:rsidRPr="00A97ABF" w:rsidRDefault="00A97ABF" w:rsidP="00A97ABF">
      <w:pPr>
        <w:shd w:val="clear" w:color="auto" w:fill="F6F7F9"/>
        <w:spacing w:after="0" w:line="300" w:lineRule="atLeast"/>
        <w:rPr>
          <w:rFonts w:ascii="Consolas" w:eastAsia="Times New Roman" w:hAnsi="Consolas" w:cs="Times New Roman"/>
          <w:color w:val="3B3B3B"/>
          <w:sz w:val="20"/>
          <w:szCs w:val="20"/>
        </w:rPr>
      </w:pP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795E26"/>
          <w:sz w:val="20"/>
          <w:szCs w:val="20"/>
        </w:rPr>
        <w:t>groupBy</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C72E0F"/>
          <w:sz w:val="20"/>
          <w:szCs w:val="20"/>
        </w:rPr>
        <w:t>"_c3"</w:t>
      </w:r>
      <w:r w:rsidRPr="00A97ABF">
        <w:rPr>
          <w:rFonts w:ascii="Consolas" w:eastAsia="Times New Roman" w:hAnsi="Consolas" w:cs="Times New Roman"/>
          <w:color w:val="3B3B3B"/>
          <w:sz w:val="20"/>
          <w:szCs w:val="20"/>
        </w:rPr>
        <w:t>) \</w:t>
      </w:r>
    </w:p>
    <w:p w14:paraId="4DE24811" w14:textId="77777777" w:rsidR="00A97ABF" w:rsidRPr="00A97ABF" w:rsidRDefault="00A97ABF" w:rsidP="00A97ABF">
      <w:pPr>
        <w:shd w:val="clear" w:color="auto" w:fill="F6F7F9"/>
        <w:spacing w:after="0" w:line="300" w:lineRule="atLeast"/>
        <w:rPr>
          <w:rFonts w:ascii="Consolas" w:eastAsia="Times New Roman" w:hAnsi="Consolas" w:cs="Times New Roman"/>
          <w:color w:val="3B3B3B"/>
          <w:sz w:val="20"/>
          <w:szCs w:val="20"/>
        </w:rPr>
      </w:pP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795E26"/>
          <w:sz w:val="20"/>
          <w:szCs w:val="20"/>
        </w:rPr>
        <w:t>agg</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795E26"/>
          <w:sz w:val="20"/>
          <w:szCs w:val="20"/>
        </w:rPr>
        <w:t>avg</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795E26"/>
          <w:sz w:val="20"/>
          <w:szCs w:val="20"/>
        </w:rPr>
        <w:t>expr</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C72E0F"/>
          <w:sz w:val="20"/>
          <w:szCs w:val="20"/>
        </w:rPr>
        <w:t>"</w:t>
      </w:r>
      <w:r w:rsidRPr="00A97ABF">
        <w:rPr>
          <w:rFonts w:ascii="Consolas" w:eastAsia="Times New Roman" w:hAnsi="Consolas" w:cs="Times New Roman"/>
          <w:color w:val="795E26"/>
          <w:sz w:val="20"/>
          <w:szCs w:val="20"/>
        </w:rPr>
        <w:t>try_cast</w:t>
      </w:r>
      <w:r w:rsidRPr="00A97ABF">
        <w:rPr>
          <w:rFonts w:ascii="Consolas" w:eastAsia="Times New Roman" w:hAnsi="Consolas" w:cs="Times New Roman"/>
          <w:color w:val="000A6F"/>
          <w:sz w:val="20"/>
          <w:szCs w:val="20"/>
        </w:rPr>
        <w:t xml:space="preserve">(_c4 </w:t>
      </w:r>
      <w:r w:rsidRPr="00A97ABF">
        <w:rPr>
          <w:rFonts w:ascii="Consolas" w:eastAsia="Times New Roman" w:hAnsi="Consolas" w:cs="Times New Roman"/>
          <w:color w:val="0A6FBF"/>
          <w:sz w:val="20"/>
          <w:szCs w:val="20"/>
        </w:rPr>
        <w:t>as</w:t>
      </w:r>
      <w:r w:rsidRPr="00A97ABF">
        <w:rPr>
          <w:rFonts w:ascii="Consolas" w:eastAsia="Times New Roman" w:hAnsi="Consolas" w:cs="Times New Roman"/>
          <w:color w:val="000A6F"/>
          <w:sz w:val="20"/>
          <w:szCs w:val="20"/>
        </w:rPr>
        <w:t xml:space="preserve"> </w:t>
      </w:r>
      <w:r w:rsidRPr="00A97ABF">
        <w:rPr>
          <w:rFonts w:ascii="Consolas" w:eastAsia="Times New Roman" w:hAnsi="Consolas" w:cs="Times New Roman"/>
          <w:color w:val="0A6FBF"/>
          <w:sz w:val="20"/>
          <w:szCs w:val="20"/>
        </w:rPr>
        <w:t>double</w:t>
      </w:r>
      <w:r w:rsidRPr="00A97ABF">
        <w:rPr>
          <w:rFonts w:ascii="Consolas" w:eastAsia="Times New Roman" w:hAnsi="Consolas" w:cs="Times New Roman"/>
          <w:color w:val="000A6F"/>
          <w:sz w:val="20"/>
          <w:szCs w:val="20"/>
        </w:rPr>
        <w:t>)</w:t>
      </w:r>
      <w:r w:rsidRPr="00A97ABF">
        <w:rPr>
          <w:rFonts w:ascii="Consolas" w:eastAsia="Times New Roman" w:hAnsi="Consolas" w:cs="Times New Roman"/>
          <w:color w:val="C72E0F"/>
          <w:sz w:val="20"/>
          <w:szCs w:val="20"/>
        </w:rPr>
        <w:t>"</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795E26"/>
          <w:sz w:val="20"/>
          <w:szCs w:val="20"/>
        </w:rPr>
        <w:t>alias</w:t>
      </w: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C72E0F"/>
          <w:sz w:val="20"/>
          <w:szCs w:val="20"/>
        </w:rPr>
        <w:t>"Average_Sale"</w:t>
      </w:r>
      <w:r w:rsidRPr="00A97ABF">
        <w:rPr>
          <w:rFonts w:ascii="Consolas" w:eastAsia="Times New Roman" w:hAnsi="Consolas" w:cs="Times New Roman"/>
          <w:color w:val="3B3B3B"/>
          <w:sz w:val="20"/>
          <w:szCs w:val="20"/>
        </w:rPr>
        <w:t>)) \</w:t>
      </w:r>
    </w:p>
    <w:p w14:paraId="7CF399DA" w14:textId="20F6A9ED" w:rsidR="00A97ABF" w:rsidRPr="00A97ABF" w:rsidRDefault="00A97ABF" w:rsidP="00A97ABF">
      <w:pPr>
        <w:shd w:val="clear" w:color="auto" w:fill="F6F7F9"/>
        <w:spacing w:after="0" w:line="300" w:lineRule="atLeast"/>
        <w:rPr>
          <w:rFonts w:ascii="Consolas" w:eastAsia="Times New Roman" w:hAnsi="Consolas" w:cs="Times New Roman"/>
          <w:color w:val="3B3B3B"/>
          <w:sz w:val="20"/>
          <w:szCs w:val="20"/>
        </w:rPr>
      </w:pPr>
      <w:r w:rsidRPr="00A97ABF">
        <w:rPr>
          <w:rFonts w:ascii="Consolas" w:eastAsia="Times New Roman" w:hAnsi="Consolas" w:cs="Times New Roman"/>
          <w:color w:val="3B3B3B"/>
          <w:sz w:val="20"/>
          <w:szCs w:val="20"/>
        </w:rPr>
        <w:t>.</w:t>
      </w:r>
      <w:r w:rsidRPr="00A97ABF">
        <w:rPr>
          <w:rFonts w:ascii="Consolas" w:eastAsia="Times New Roman" w:hAnsi="Consolas" w:cs="Times New Roman"/>
          <w:color w:val="795E26"/>
          <w:sz w:val="20"/>
          <w:szCs w:val="20"/>
        </w:rPr>
        <w:t>show</w:t>
      </w:r>
      <w:r w:rsidRPr="00A97ABF">
        <w:rPr>
          <w:rFonts w:ascii="Consolas" w:eastAsia="Times New Roman" w:hAnsi="Consolas" w:cs="Times New Roman"/>
          <w:color w:val="3B3B3B"/>
          <w:sz w:val="20"/>
          <w:szCs w:val="20"/>
        </w:rPr>
        <w:t>()</w:t>
      </w:r>
    </w:p>
    <w:p w14:paraId="2BD9985C" w14:textId="67C448FF" w:rsidR="004C755D" w:rsidRPr="004C755D" w:rsidRDefault="00A97ABF" w:rsidP="004C755D">
      <w:pPr>
        <w:pStyle w:val="Heading1"/>
      </w:pPr>
      <w:r w:rsidRPr="00A97ABF">
        <w:rPr>
          <w:rFonts w:ascii="Times New Roman" w:hAnsi="Times New Roman" w:cs="Times New Roman"/>
          <w:noProof/>
          <w:sz w:val="24"/>
          <w:szCs w:val="24"/>
        </w:rPr>
        <w:lastRenderedPageBreak/>
        <w:drawing>
          <wp:anchor distT="0" distB="0" distL="114300" distR="114300" simplePos="0" relativeHeight="251669504" behindDoc="1" locked="0" layoutInCell="1" allowOverlap="1" wp14:anchorId="3DF1DE6E" wp14:editId="275C024D">
            <wp:simplePos x="0" y="0"/>
            <wp:positionH relativeFrom="column">
              <wp:posOffset>132829</wp:posOffset>
            </wp:positionH>
            <wp:positionV relativeFrom="paragraph">
              <wp:posOffset>381748</wp:posOffset>
            </wp:positionV>
            <wp:extent cx="5486400" cy="2502921"/>
            <wp:effectExtent l="0" t="0" r="0" b="0"/>
            <wp:wrapTight wrapText="bothSides">
              <wp:wrapPolygon edited="0">
                <wp:start x="0" y="0"/>
                <wp:lineTo x="0" y="21375"/>
                <wp:lineTo x="21525" y="21375"/>
                <wp:lineTo x="21525" y="0"/>
                <wp:lineTo x="0" y="0"/>
              </wp:wrapPolygon>
            </wp:wrapTight>
            <wp:docPr id="9" name="Picture 9" descr="C:\Users\Admin\OneDrive\Pictures\Screenshots\Screenshot (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OneDrive\Pictures\Screenshots\Screenshot (25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502921"/>
                    </a:xfrm>
                    <a:prstGeom prst="rect">
                      <a:avLst/>
                    </a:prstGeom>
                    <a:noFill/>
                    <a:ln>
                      <a:noFill/>
                    </a:ln>
                  </pic:spPr>
                </pic:pic>
              </a:graphicData>
            </a:graphic>
          </wp:anchor>
        </w:drawing>
      </w:r>
      <w:r w:rsidR="004C755D" w:rsidRPr="004C755D">
        <w:t>Output:</w:t>
      </w:r>
    </w:p>
    <w:p w14:paraId="13515163" w14:textId="43530418" w:rsidR="004C755D" w:rsidRDefault="004C755D" w:rsidP="004C755D">
      <w:pPr>
        <w:rPr>
          <w:rFonts w:ascii="Times New Roman" w:hAnsi="Times New Roman" w:cs="Times New Roman"/>
          <w:sz w:val="24"/>
          <w:szCs w:val="24"/>
        </w:rPr>
      </w:pPr>
    </w:p>
    <w:p w14:paraId="16C113D4" w14:textId="77777777" w:rsidR="004C755D" w:rsidRPr="004C755D" w:rsidRDefault="004C755D" w:rsidP="004C755D">
      <w:pPr>
        <w:rPr>
          <w:rFonts w:ascii="Times New Roman" w:hAnsi="Times New Roman" w:cs="Times New Roman"/>
          <w:sz w:val="24"/>
          <w:szCs w:val="24"/>
        </w:rPr>
      </w:pPr>
    </w:p>
    <w:p w14:paraId="5634BFEF" w14:textId="77777777" w:rsidR="004C755D" w:rsidRDefault="004C755D">
      <w:pPr>
        <w:rPr>
          <w:rStyle w:val="normaltextrun"/>
          <w:rFonts w:ascii="Arial" w:hAnsi="Arial" w:cs="Arial"/>
          <w:b/>
          <w:bCs/>
          <w:color w:val="000000"/>
          <w:shd w:val="clear" w:color="auto" w:fill="FFFFFF"/>
        </w:rPr>
      </w:pPr>
    </w:p>
    <w:p w14:paraId="40B418FA" w14:textId="77777777" w:rsidR="004C755D" w:rsidRDefault="004C755D">
      <w:pPr>
        <w:rPr>
          <w:rStyle w:val="normaltextrun"/>
          <w:rFonts w:ascii="Arial" w:hAnsi="Arial" w:cs="Arial"/>
          <w:b/>
          <w:bCs/>
          <w:color w:val="000000"/>
          <w:shd w:val="clear" w:color="auto" w:fill="FFFFFF"/>
        </w:rPr>
      </w:pPr>
    </w:p>
    <w:p w14:paraId="285ED7B1" w14:textId="77777777" w:rsidR="00A56D6B" w:rsidRDefault="00A56D6B">
      <w:pPr>
        <w:rPr>
          <w:rStyle w:val="normaltextrun"/>
          <w:rFonts w:ascii="Times New Roman" w:hAnsi="Times New Roman" w:cs="Times New Roman"/>
          <w:b/>
          <w:bCs/>
          <w:color w:val="000000"/>
          <w:sz w:val="24"/>
          <w:szCs w:val="24"/>
          <w:shd w:val="clear" w:color="auto" w:fill="FFFFFF"/>
        </w:rPr>
      </w:pPr>
    </w:p>
    <w:p w14:paraId="59855B25" w14:textId="77777777" w:rsidR="00A56D6B" w:rsidRDefault="00A56D6B">
      <w:pPr>
        <w:rPr>
          <w:rStyle w:val="normaltextrun"/>
          <w:rFonts w:ascii="Times New Roman" w:hAnsi="Times New Roman" w:cs="Times New Roman"/>
          <w:b/>
          <w:bCs/>
          <w:color w:val="000000"/>
          <w:sz w:val="24"/>
          <w:szCs w:val="24"/>
          <w:shd w:val="clear" w:color="auto" w:fill="FFFFFF"/>
        </w:rPr>
      </w:pPr>
    </w:p>
    <w:p w14:paraId="6C067CF8" w14:textId="77777777" w:rsidR="00A56D6B" w:rsidRDefault="00A56D6B">
      <w:pPr>
        <w:rPr>
          <w:rStyle w:val="normaltextrun"/>
          <w:rFonts w:ascii="Times New Roman" w:hAnsi="Times New Roman" w:cs="Times New Roman"/>
          <w:b/>
          <w:bCs/>
          <w:color w:val="000000"/>
          <w:sz w:val="24"/>
          <w:szCs w:val="24"/>
          <w:shd w:val="clear" w:color="auto" w:fill="FFFFFF"/>
        </w:rPr>
      </w:pPr>
    </w:p>
    <w:p w14:paraId="5C0F0D6B" w14:textId="77777777" w:rsidR="004C755D" w:rsidRDefault="004C755D">
      <w:pPr>
        <w:rPr>
          <w:rStyle w:val="eop"/>
          <w:rFonts w:ascii="Times New Roman" w:hAnsi="Times New Roman" w:cs="Times New Roman"/>
          <w:b/>
          <w:color w:val="000000"/>
          <w:sz w:val="24"/>
          <w:szCs w:val="24"/>
        </w:rPr>
      </w:pPr>
      <w:r w:rsidRPr="004C755D">
        <w:rPr>
          <w:rStyle w:val="normaltextrun"/>
          <w:rFonts w:ascii="Times New Roman" w:hAnsi="Times New Roman" w:cs="Times New Roman"/>
          <w:b/>
          <w:bCs/>
          <w:color w:val="000000"/>
          <w:sz w:val="24"/>
          <w:szCs w:val="24"/>
          <w:shd w:val="clear" w:color="auto" w:fill="FFFFFF"/>
        </w:rPr>
        <w:t>Q5:</w:t>
      </w:r>
      <w:r w:rsidRPr="004C755D">
        <w:rPr>
          <w:rStyle w:val="normaltextrun"/>
          <w:rFonts w:ascii="Times New Roman" w:hAnsi="Times New Roman" w:cs="Times New Roman"/>
          <w:b/>
          <w:color w:val="000000"/>
          <w:sz w:val="24"/>
          <w:szCs w:val="24"/>
          <w:shd w:val="clear" w:color="auto" w:fill="FFFFFF"/>
        </w:rPr>
        <w:t> What is the difference between .na.drop() and .na.fill()? Provide a code example of filling null values in a status column with the string 'Unknown'.</w:t>
      </w:r>
      <w:r w:rsidRPr="004C755D">
        <w:rPr>
          <w:rStyle w:val="eop"/>
          <w:rFonts w:ascii="Times New Roman" w:hAnsi="Times New Roman" w:cs="Times New Roman"/>
          <w:b/>
          <w:color w:val="000000"/>
          <w:sz w:val="24"/>
          <w:szCs w:val="24"/>
        </w:rPr>
        <w:t> </w:t>
      </w:r>
    </w:p>
    <w:p w14:paraId="6AB89585" w14:textId="77777777" w:rsidR="004C755D" w:rsidRDefault="004C755D">
      <w:pPr>
        <w:rPr>
          <w:rStyle w:val="eop"/>
          <w:rFonts w:ascii="Times New Roman" w:hAnsi="Times New Roman" w:cs="Times New Roman"/>
          <w:b/>
          <w:color w:val="000000"/>
          <w:sz w:val="24"/>
          <w:szCs w:val="24"/>
        </w:rPr>
      </w:pPr>
    </w:p>
    <w:p w14:paraId="2CA4C9F2" w14:textId="7946351C" w:rsidR="004C755D" w:rsidRPr="004C755D" w:rsidRDefault="004C755D" w:rsidP="004C755D">
      <w:pPr>
        <w:pStyle w:val="ListParagraph"/>
        <w:numPr>
          <w:ilvl w:val="0"/>
          <w:numId w:val="14"/>
        </w:numPr>
        <w:spacing w:after="0" w:line="240" w:lineRule="auto"/>
        <w:rPr>
          <w:rFonts w:ascii="Times New Roman" w:eastAsia="Times New Roman" w:hAnsi="Times New Roman" w:cs="Times New Roman"/>
          <w:sz w:val="24"/>
          <w:szCs w:val="24"/>
        </w:rPr>
      </w:pPr>
      <w:r w:rsidRPr="004C755D">
        <w:rPr>
          <w:rFonts w:ascii="Courier New" w:eastAsia="Times New Roman" w:hAnsi="Courier New" w:cs="Courier New"/>
          <w:sz w:val="20"/>
          <w:szCs w:val="20"/>
        </w:rPr>
        <w:t>na.drop()</w:t>
      </w:r>
      <w:r w:rsidRPr="004C755D">
        <w:rPr>
          <w:rFonts w:ascii="Times New Roman" w:eastAsia="Times New Roman" w:hAnsi="Times New Roman" w:cs="Times New Roman"/>
          <w:sz w:val="24"/>
          <w:szCs w:val="24"/>
        </w:rPr>
        <w:t xml:space="preserve"> removes rows containing null values. </w:t>
      </w:r>
    </w:p>
    <w:p w14:paraId="464CF84A" w14:textId="213129A2" w:rsidR="004C755D" w:rsidRPr="004C755D" w:rsidRDefault="004C755D" w:rsidP="004C755D">
      <w:pPr>
        <w:pStyle w:val="ListParagraph"/>
        <w:numPr>
          <w:ilvl w:val="0"/>
          <w:numId w:val="14"/>
        </w:numPr>
        <w:rPr>
          <w:rStyle w:val="eop"/>
          <w:rFonts w:ascii="Times New Roman" w:hAnsi="Times New Roman" w:cs="Times New Roman"/>
          <w:b/>
          <w:color w:val="000000"/>
          <w:sz w:val="24"/>
          <w:szCs w:val="24"/>
        </w:rPr>
      </w:pPr>
      <w:r w:rsidRPr="004C755D">
        <w:rPr>
          <w:rFonts w:ascii="Courier New" w:eastAsia="Times New Roman" w:hAnsi="Courier New" w:cs="Courier New"/>
          <w:sz w:val="20"/>
          <w:szCs w:val="20"/>
        </w:rPr>
        <w:t>na.fill()</w:t>
      </w:r>
      <w:r w:rsidRPr="004C755D">
        <w:rPr>
          <w:rFonts w:ascii="Times New Roman" w:eastAsia="Times New Roman" w:hAnsi="Times New Roman" w:cs="Times New Roman"/>
          <w:sz w:val="24"/>
          <w:szCs w:val="24"/>
        </w:rPr>
        <w:t xml:space="preserve"> replaces null values with specified values.</w:t>
      </w:r>
    </w:p>
    <w:p w14:paraId="2509253C" w14:textId="3238CEF1" w:rsidR="002B7D06" w:rsidRPr="006D04C1" w:rsidRDefault="003745F4">
      <w:pPr>
        <w:rPr>
          <w:rFonts w:ascii="Times New Roman" w:hAnsi="Times New Roman" w:cs="Times New Roman"/>
        </w:rPr>
      </w:pPr>
      <w:r w:rsidRPr="003745F4">
        <w:rPr>
          <w:rFonts w:ascii="Times New Roman" w:hAnsi="Times New Roman" w:cs="Times New Roman"/>
          <w:noProof/>
        </w:rPr>
        <w:lastRenderedPageBreak/>
        <w:drawing>
          <wp:inline distT="0" distB="0" distL="0" distR="0" wp14:anchorId="035312FA" wp14:editId="53AD3FB2">
            <wp:extent cx="5486400" cy="2353265"/>
            <wp:effectExtent l="0" t="0" r="0" b="9525"/>
            <wp:docPr id="10" name="Picture 10" descr="C:\Users\Admin\OneDrive\Pictures\Screenshots\Screenshot (2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OneDrive\Pictures\Screenshots\Screenshot (26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353265"/>
                    </a:xfrm>
                    <a:prstGeom prst="rect">
                      <a:avLst/>
                    </a:prstGeom>
                    <a:noFill/>
                    <a:ln>
                      <a:noFill/>
                    </a:ln>
                  </pic:spPr>
                </pic:pic>
              </a:graphicData>
            </a:graphic>
          </wp:inline>
        </w:drawing>
      </w:r>
    </w:p>
    <w:p w14:paraId="007D6C83" w14:textId="77777777" w:rsidR="004C755D" w:rsidRDefault="004C755D">
      <w:pPr>
        <w:jc w:val="center"/>
        <w:rPr>
          <w:rFonts w:ascii="Times New Roman" w:hAnsi="Times New Roman" w:cs="Times New Roman"/>
        </w:rPr>
      </w:pPr>
    </w:p>
    <w:p w14:paraId="66B8951C" w14:textId="77777777" w:rsidR="004C755D" w:rsidRDefault="004C755D">
      <w:pPr>
        <w:jc w:val="center"/>
        <w:rPr>
          <w:rFonts w:ascii="Times New Roman" w:hAnsi="Times New Roman" w:cs="Times New Roman"/>
        </w:rPr>
      </w:pPr>
    </w:p>
    <w:p w14:paraId="523D523D" w14:textId="77777777" w:rsidR="004C755D" w:rsidRDefault="004C755D">
      <w:pPr>
        <w:jc w:val="center"/>
        <w:rPr>
          <w:rFonts w:ascii="Times New Roman" w:hAnsi="Times New Roman" w:cs="Times New Roman"/>
        </w:rPr>
      </w:pPr>
    </w:p>
    <w:p w14:paraId="1588BF03" w14:textId="77777777" w:rsidR="004C755D" w:rsidRDefault="004C755D">
      <w:pPr>
        <w:jc w:val="center"/>
        <w:rPr>
          <w:rFonts w:ascii="Times New Roman" w:hAnsi="Times New Roman" w:cs="Times New Roman"/>
        </w:rPr>
      </w:pPr>
    </w:p>
    <w:p w14:paraId="3A148931" w14:textId="77777777" w:rsidR="004C755D" w:rsidRDefault="004C755D">
      <w:pPr>
        <w:jc w:val="center"/>
        <w:rPr>
          <w:rFonts w:ascii="Times New Roman" w:hAnsi="Times New Roman" w:cs="Times New Roman"/>
        </w:rPr>
      </w:pPr>
    </w:p>
    <w:p w14:paraId="40DFF1FF" w14:textId="77777777" w:rsidR="004C755D" w:rsidRDefault="004C755D">
      <w:pPr>
        <w:jc w:val="center"/>
        <w:rPr>
          <w:rFonts w:ascii="Times New Roman" w:hAnsi="Times New Roman" w:cs="Times New Roman"/>
        </w:rPr>
      </w:pPr>
    </w:p>
    <w:p w14:paraId="6A538B44" w14:textId="77777777" w:rsidR="004C755D" w:rsidRDefault="004C755D">
      <w:pPr>
        <w:jc w:val="center"/>
        <w:rPr>
          <w:rFonts w:ascii="Times New Roman" w:hAnsi="Times New Roman" w:cs="Times New Roman"/>
        </w:rPr>
      </w:pPr>
    </w:p>
    <w:p w14:paraId="2212A26C" w14:textId="77777777" w:rsidR="004C755D" w:rsidRDefault="004C755D">
      <w:pPr>
        <w:jc w:val="center"/>
        <w:rPr>
          <w:rFonts w:ascii="Times New Roman" w:hAnsi="Times New Roman" w:cs="Times New Roman"/>
        </w:rPr>
      </w:pPr>
    </w:p>
    <w:p w14:paraId="3FEDC03B" w14:textId="77777777" w:rsidR="004C755D" w:rsidRDefault="004C755D">
      <w:pPr>
        <w:jc w:val="center"/>
        <w:rPr>
          <w:rFonts w:ascii="Times New Roman" w:hAnsi="Times New Roman" w:cs="Times New Roman"/>
        </w:rPr>
      </w:pPr>
    </w:p>
    <w:p w14:paraId="28905097" w14:textId="77777777" w:rsidR="004C755D" w:rsidRPr="004C755D" w:rsidRDefault="00A56D6B">
      <w:pPr>
        <w:rPr>
          <w:rStyle w:val="eop"/>
          <w:rFonts w:ascii="Arial" w:hAnsi="Arial" w:cs="Arial"/>
          <w:b/>
          <w:color w:val="000000"/>
        </w:rPr>
      </w:pPr>
      <w:r w:rsidRPr="006D04C1">
        <w:rPr>
          <w:rFonts w:ascii="Times New Roman" w:hAnsi="Times New Roman" w:cs="Times New Roman"/>
        </w:rPr>
        <w:br w:type="page"/>
      </w:r>
      <w:r w:rsidR="004C755D" w:rsidRPr="004C755D">
        <w:rPr>
          <w:rStyle w:val="normaltextrun"/>
          <w:rFonts w:ascii="Arial" w:hAnsi="Arial" w:cs="Arial"/>
          <w:b/>
          <w:bCs/>
          <w:color w:val="000000"/>
          <w:shd w:val="clear" w:color="auto" w:fill="FFFFFF"/>
        </w:rPr>
        <w:lastRenderedPageBreak/>
        <w:t>Q6:</w:t>
      </w:r>
      <w:r w:rsidR="004C755D" w:rsidRPr="004C755D">
        <w:rPr>
          <w:rStyle w:val="normaltextrun"/>
          <w:rFonts w:ascii="Arial" w:hAnsi="Arial" w:cs="Arial"/>
          <w:b/>
          <w:color w:val="000000"/>
          <w:shd w:val="clear" w:color="auto" w:fill="FFFFFF"/>
        </w:rPr>
        <w:t> Write a query to find the </w:t>
      </w:r>
      <w:r w:rsidR="004C755D" w:rsidRPr="004C755D">
        <w:rPr>
          <w:rStyle w:val="normaltextrun"/>
          <w:rFonts w:ascii="Arial" w:hAnsi="Arial" w:cs="Arial"/>
          <w:b/>
          <w:bCs/>
          <w:color w:val="000000"/>
          <w:shd w:val="clear" w:color="auto" w:fill="FFFFFF"/>
        </w:rPr>
        <w:t>total count</w:t>
      </w:r>
      <w:r w:rsidR="004C755D" w:rsidRPr="004C755D">
        <w:rPr>
          <w:rStyle w:val="normaltextrun"/>
          <w:rFonts w:ascii="Arial" w:hAnsi="Arial" w:cs="Arial"/>
          <w:b/>
          <w:color w:val="000000"/>
          <w:shd w:val="clear" w:color="auto" w:fill="FFFFFF"/>
        </w:rPr>
        <w:t> of records for each </w:t>
      </w:r>
      <w:r w:rsidR="004C755D" w:rsidRPr="004C755D">
        <w:rPr>
          <w:rStyle w:val="normaltextrun"/>
          <w:rFonts w:ascii="Consolas" w:hAnsi="Consolas"/>
          <w:b/>
          <w:color w:val="000000"/>
          <w:shd w:val="clear" w:color="auto" w:fill="FFFFFF"/>
        </w:rPr>
        <w:t>city</w:t>
      </w:r>
      <w:r w:rsidR="004C755D" w:rsidRPr="004C755D">
        <w:rPr>
          <w:rStyle w:val="normaltextrun"/>
          <w:rFonts w:ascii="Arial" w:hAnsi="Arial" w:cs="Arial"/>
          <w:b/>
          <w:color w:val="000000"/>
          <w:shd w:val="clear" w:color="auto" w:fill="FFFFFF"/>
        </w:rPr>
        <w:t> in a DataFrame, but only for cities where the count is greater than 100.</w:t>
      </w:r>
      <w:r w:rsidR="004C755D" w:rsidRPr="004C755D">
        <w:rPr>
          <w:rStyle w:val="eop"/>
          <w:rFonts w:ascii="Arial" w:hAnsi="Arial" w:cs="Arial"/>
          <w:b/>
          <w:color w:val="000000"/>
        </w:rPr>
        <w:t> </w:t>
      </w:r>
    </w:p>
    <w:p w14:paraId="604E4B41" w14:textId="77777777" w:rsidR="003745F4" w:rsidRPr="003745F4" w:rsidRDefault="003745F4" w:rsidP="003745F4">
      <w:pPr>
        <w:shd w:val="clear" w:color="auto" w:fill="F6F7F9"/>
        <w:spacing w:after="0" w:line="300" w:lineRule="atLeast"/>
        <w:rPr>
          <w:rFonts w:ascii="Consolas" w:eastAsia="Times New Roman" w:hAnsi="Consolas" w:cs="Times New Roman"/>
          <w:color w:val="3B3B3B"/>
          <w:sz w:val="20"/>
          <w:szCs w:val="20"/>
        </w:rPr>
      </w:pPr>
      <w:r w:rsidRPr="003745F4">
        <w:rPr>
          <w:rFonts w:ascii="Consolas" w:eastAsia="Times New Roman" w:hAnsi="Consolas" w:cs="Times New Roman"/>
          <w:color w:val="3B3B3B"/>
          <w:sz w:val="20"/>
          <w:szCs w:val="20"/>
        </w:rPr>
        <w:t>df_sales.</w:t>
      </w:r>
      <w:r w:rsidRPr="003745F4">
        <w:rPr>
          <w:rFonts w:ascii="Consolas" w:eastAsia="Times New Roman" w:hAnsi="Consolas" w:cs="Times New Roman"/>
          <w:color w:val="795E26"/>
          <w:sz w:val="20"/>
          <w:szCs w:val="20"/>
        </w:rPr>
        <w:t>groupBy</w:t>
      </w:r>
      <w:r w:rsidRPr="003745F4">
        <w:rPr>
          <w:rFonts w:ascii="Consolas" w:eastAsia="Times New Roman" w:hAnsi="Consolas" w:cs="Times New Roman"/>
          <w:color w:val="3B3B3B"/>
          <w:sz w:val="20"/>
          <w:szCs w:val="20"/>
        </w:rPr>
        <w:t>(</w:t>
      </w:r>
      <w:r w:rsidRPr="003745F4">
        <w:rPr>
          <w:rFonts w:ascii="Consolas" w:eastAsia="Times New Roman" w:hAnsi="Consolas" w:cs="Times New Roman"/>
          <w:color w:val="C72E0F"/>
          <w:sz w:val="20"/>
          <w:szCs w:val="20"/>
        </w:rPr>
        <w:t>"_c5"</w:t>
      </w:r>
      <w:r w:rsidRPr="003745F4">
        <w:rPr>
          <w:rFonts w:ascii="Consolas" w:eastAsia="Times New Roman" w:hAnsi="Consolas" w:cs="Times New Roman"/>
          <w:color w:val="3B3B3B"/>
          <w:sz w:val="20"/>
          <w:szCs w:val="20"/>
        </w:rPr>
        <w:t>) \</w:t>
      </w:r>
    </w:p>
    <w:p w14:paraId="36A9EC2F" w14:textId="77777777" w:rsidR="003745F4" w:rsidRPr="003745F4" w:rsidRDefault="003745F4" w:rsidP="003745F4">
      <w:pPr>
        <w:shd w:val="clear" w:color="auto" w:fill="F6F7F9"/>
        <w:spacing w:after="0" w:line="300" w:lineRule="atLeast"/>
        <w:rPr>
          <w:rFonts w:ascii="Consolas" w:eastAsia="Times New Roman" w:hAnsi="Consolas" w:cs="Times New Roman"/>
          <w:color w:val="3B3B3B"/>
          <w:sz w:val="20"/>
          <w:szCs w:val="20"/>
        </w:rPr>
      </w:pPr>
      <w:r w:rsidRPr="003745F4">
        <w:rPr>
          <w:rFonts w:ascii="Consolas" w:eastAsia="Times New Roman" w:hAnsi="Consolas" w:cs="Times New Roman"/>
          <w:color w:val="3B3B3B"/>
          <w:sz w:val="20"/>
          <w:szCs w:val="20"/>
        </w:rPr>
        <w:t>.</w:t>
      </w:r>
      <w:r w:rsidRPr="003745F4">
        <w:rPr>
          <w:rFonts w:ascii="Consolas" w:eastAsia="Times New Roman" w:hAnsi="Consolas" w:cs="Times New Roman"/>
          <w:color w:val="795E26"/>
          <w:sz w:val="20"/>
          <w:szCs w:val="20"/>
        </w:rPr>
        <w:t>count</w:t>
      </w:r>
      <w:r w:rsidRPr="003745F4">
        <w:rPr>
          <w:rFonts w:ascii="Consolas" w:eastAsia="Times New Roman" w:hAnsi="Consolas" w:cs="Times New Roman"/>
          <w:color w:val="3B3B3B"/>
          <w:sz w:val="20"/>
          <w:szCs w:val="20"/>
        </w:rPr>
        <w:t>() \</w:t>
      </w:r>
    </w:p>
    <w:p w14:paraId="2FD68C4F" w14:textId="77777777" w:rsidR="003745F4" w:rsidRPr="003745F4" w:rsidRDefault="003745F4" w:rsidP="003745F4">
      <w:pPr>
        <w:shd w:val="clear" w:color="auto" w:fill="F6F7F9"/>
        <w:spacing w:after="0" w:line="300" w:lineRule="atLeast"/>
        <w:rPr>
          <w:rFonts w:ascii="Consolas" w:eastAsia="Times New Roman" w:hAnsi="Consolas" w:cs="Times New Roman"/>
          <w:color w:val="3B3B3B"/>
          <w:sz w:val="20"/>
          <w:szCs w:val="20"/>
        </w:rPr>
      </w:pPr>
      <w:r w:rsidRPr="003745F4">
        <w:rPr>
          <w:rFonts w:ascii="Consolas" w:eastAsia="Times New Roman" w:hAnsi="Consolas" w:cs="Times New Roman"/>
          <w:color w:val="795E26"/>
          <w:sz w:val="20"/>
          <w:szCs w:val="20"/>
        </w:rPr>
        <w:t>.filter</w:t>
      </w:r>
      <w:r w:rsidRPr="003745F4">
        <w:rPr>
          <w:rFonts w:ascii="Consolas" w:eastAsia="Times New Roman" w:hAnsi="Consolas" w:cs="Times New Roman"/>
          <w:color w:val="3B3B3B"/>
          <w:sz w:val="20"/>
          <w:szCs w:val="20"/>
        </w:rPr>
        <w:t>(col(</w:t>
      </w:r>
      <w:r w:rsidRPr="003745F4">
        <w:rPr>
          <w:rFonts w:ascii="Consolas" w:eastAsia="Times New Roman" w:hAnsi="Consolas" w:cs="Times New Roman"/>
          <w:color w:val="C72E0F"/>
          <w:sz w:val="20"/>
          <w:szCs w:val="20"/>
        </w:rPr>
        <w:t>"</w:t>
      </w:r>
      <w:r w:rsidRPr="003745F4">
        <w:rPr>
          <w:rFonts w:ascii="Consolas" w:eastAsia="Times New Roman" w:hAnsi="Consolas" w:cs="Times New Roman"/>
          <w:color w:val="000A6F"/>
          <w:sz w:val="20"/>
          <w:szCs w:val="20"/>
        </w:rPr>
        <w:t>count</w:t>
      </w:r>
      <w:r w:rsidRPr="003745F4">
        <w:rPr>
          <w:rFonts w:ascii="Consolas" w:eastAsia="Times New Roman" w:hAnsi="Consolas" w:cs="Times New Roman"/>
          <w:color w:val="C72E0F"/>
          <w:sz w:val="20"/>
          <w:szCs w:val="20"/>
        </w:rPr>
        <w:t>"</w:t>
      </w:r>
      <w:r w:rsidRPr="003745F4">
        <w:rPr>
          <w:rFonts w:ascii="Consolas" w:eastAsia="Times New Roman" w:hAnsi="Consolas" w:cs="Times New Roman"/>
          <w:color w:val="3B3B3B"/>
          <w:sz w:val="20"/>
          <w:szCs w:val="20"/>
        </w:rPr>
        <w:t>)</w:t>
      </w:r>
      <w:r w:rsidRPr="003745F4">
        <w:rPr>
          <w:rFonts w:ascii="Consolas" w:eastAsia="Times New Roman" w:hAnsi="Consolas" w:cs="Times New Roman"/>
          <w:color w:val="000000"/>
          <w:sz w:val="20"/>
          <w:szCs w:val="20"/>
        </w:rPr>
        <w:t>&gt;</w:t>
      </w:r>
      <w:r w:rsidRPr="003745F4">
        <w:rPr>
          <w:rFonts w:ascii="Consolas" w:eastAsia="Times New Roman" w:hAnsi="Consolas" w:cs="Times New Roman"/>
          <w:color w:val="098658"/>
          <w:sz w:val="20"/>
          <w:szCs w:val="20"/>
        </w:rPr>
        <w:t>100</w:t>
      </w:r>
      <w:r w:rsidRPr="003745F4">
        <w:rPr>
          <w:rFonts w:ascii="Consolas" w:eastAsia="Times New Roman" w:hAnsi="Consolas" w:cs="Times New Roman"/>
          <w:color w:val="3B3B3B"/>
          <w:sz w:val="20"/>
          <w:szCs w:val="20"/>
        </w:rPr>
        <w:t>) \</w:t>
      </w:r>
    </w:p>
    <w:p w14:paraId="54D1863E" w14:textId="77777777" w:rsidR="003745F4" w:rsidRPr="003745F4" w:rsidRDefault="003745F4" w:rsidP="003745F4">
      <w:pPr>
        <w:shd w:val="clear" w:color="auto" w:fill="F6F7F9"/>
        <w:spacing w:after="0" w:line="300" w:lineRule="atLeast"/>
        <w:rPr>
          <w:rFonts w:ascii="Consolas" w:eastAsia="Times New Roman" w:hAnsi="Consolas" w:cs="Times New Roman"/>
          <w:color w:val="3B3B3B"/>
          <w:sz w:val="20"/>
          <w:szCs w:val="20"/>
        </w:rPr>
      </w:pPr>
      <w:r w:rsidRPr="003745F4">
        <w:rPr>
          <w:rFonts w:ascii="Consolas" w:eastAsia="Times New Roman" w:hAnsi="Consolas" w:cs="Times New Roman"/>
          <w:color w:val="3B3B3B"/>
          <w:sz w:val="20"/>
          <w:szCs w:val="20"/>
        </w:rPr>
        <w:t>.</w:t>
      </w:r>
      <w:r w:rsidRPr="003745F4">
        <w:rPr>
          <w:rFonts w:ascii="Consolas" w:eastAsia="Times New Roman" w:hAnsi="Consolas" w:cs="Times New Roman"/>
          <w:color w:val="795E26"/>
          <w:sz w:val="20"/>
          <w:szCs w:val="20"/>
        </w:rPr>
        <w:t>show</w:t>
      </w:r>
      <w:r w:rsidRPr="003745F4">
        <w:rPr>
          <w:rFonts w:ascii="Consolas" w:eastAsia="Times New Roman" w:hAnsi="Consolas" w:cs="Times New Roman"/>
          <w:color w:val="3B3B3B"/>
          <w:sz w:val="20"/>
          <w:szCs w:val="20"/>
        </w:rPr>
        <w:t>()</w:t>
      </w:r>
    </w:p>
    <w:p w14:paraId="40324EDE" w14:textId="00892F4A" w:rsidR="004C755D" w:rsidRDefault="004C755D" w:rsidP="004C755D">
      <w:pPr>
        <w:spacing w:line="240" w:lineRule="auto"/>
        <w:rPr>
          <w:rFonts w:ascii="Times New Roman" w:hAnsi="Times New Roman" w:cs="Times New Roman"/>
          <w:sz w:val="24"/>
          <w:szCs w:val="24"/>
        </w:rPr>
      </w:pPr>
    </w:p>
    <w:p w14:paraId="65086713" w14:textId="68174805" w:rsidR="004C755D" w:rsidRPr="004C755D" w:rsidRDefault="003745F4" w:rsidP="00A56D6B">
      <w:pPr>
        <w:pStyle w:val="Heading1"/>
      </w:pPr>
      <w:r w:rsidRPr="003745F4">
        <w:rPr>
          <w:rFonts w:ascii="Times New Roman" w:hAnsi="Times New Roman" w:cs="Times New Roman"/>
          <w:noProof/>
        </w:rPr>
        <w:drawing>
          <wp:anchor distT="0" distB="0" distL="114300" distR="114300" simplePos="0" relativeHeight="251670528" behindDoc="1" locked="0" layoutInCell="1" allowOverlap="1" wp14:anchorId="30701107" wp14:editId="332A46BE">
            <wp:simplePos x="0" y="0"/>
            <wp:positionH relativeFrom="column">
              <wp:posOffset>262482</wp:posOffset>
            </wp:positionH>
            <wp:positionV relativeFrom="paragraph">
              <wp:posOffset>552089</wp:posOffset>
            </wp:positionV>
            <wp:extent cx="5486400" cy="2238413"/>
            <wp:effectExtent l="0" t="0" r="0" b="9525"/>
            <wp:wrapTight wrapText="bothSides">
              <wp:wrapPolygon edited="0">
                <wp:start x="0" y="0"/>
                <wp:lineTo x="0" y="21508"/>
                <wp:lineTo x="21525" y="21508"/>
                <wp:lineTo x="21525" y="0"/>
                <wp:lineTo x="0" y="0"/>
              </wp:wrapPolygon>
            </wp:wrapTight>
            <wp:docPr id="12" name="Picture 12" descr="C:\Users\Admin\OneDrive\Pictures\Screenshots\Screenshot (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OneDrive\Pictures\Screenshots\Screenshot (26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238413"/>
                    </a:xfrm>
                    <a:prstGeom prst="rect">
                      <a:avLst/>
                    </a:prstGeom>
                    <a:noFill/>
                    <a:ln>
                      <a:noFill/>
                    </a:ln>
                  </pic:spPr>
                </pic:pic>
              </a:graphicData>
            </a:graphic>
          </wp:anchor>
        </w:drawing>
      </w:r>
      <w:r w:rsidR="004C755D" w:rsidRPr="004C755D">
        <w:t>Output:</w:t>
      </w:r>
    </w:p>
    <w:p w14:paraId="2C076623" w14:textId="798B17A7" w:rsidR="002B7D06" w:rsidRPr="004C755D" w:rsidRDefault="006D04C1" w:rsidP="006D04C1">
      <w:pPr>
        <w:ind w:left="720" w:firstLine="720"/>
        <w:rPr>
          <w:rFonts w:ascii="Times New Roman" w:hAnsi="Times New Roman" w:cs="Times New Roman"/>
          <w:b/>
        </w:rPr>
      </w:pPr>
      <w:r>
        <w:rPr>
          <w:rFonts w:ascii="Times New Roman" w:hAnsi="Times New Roman" w:cs="Times New Roman"/>
        </w:rPr>
        <w:t xml:space="preserve">           </w:t>
      </w:r>
    </w:p>
    <w:p w14:paraId="56400E31" w14:textId="77777777" w:rsidR="00B92642" w:rsidRDefault="00B92642">
      <w:pPr>
        <w:rPr>
          <w:rStyle w:val="normaltextrun"/>
          <w:rFonts w:ascii="Arial" w:hAnsi="Arial" w:cs="Arial"/>
          <w:b/>
          <w:bCs/>
          <w:color w:val="000000"/>
          <w:shd w:val="clear" w:color="auto" w:fill="FFFFFF"/>
        </w:rPr>
      </w:pPr>
    </w:p>
    <w:p w14:paraId="5BA42200" w14:textId="77777777" w:rsidR="00B92642" w:rsidRPr="00B92642" w:rsidRDefault="00B92642">
      <w:pPr>
        <w:rPr>
          <w:rStyle w:val="eop"/>
          <w:rFonts w:ascii="Arial" w:hAnsi="Arial" w:cs="Arial"/>
          <w:b/>
          <w:color w:val="000000"/>
        </w:rPr>
      </w:pPr>
      <w:r w:rsidRPr="00B92642">
        <w:rPr>
          <w:rStyle w:val="normaltextrun"/>
          <w:rFonts w:ascii="Arial" w:hAnsi="Arial" w:cs="Arial"/>
          <w:b/>
          <w:bCs/>
          <w:color w:val="000000"/>
          <w:shd w:val="clear" w:color="auto" w:fill="FFFFFF"/>
        </w:rPr>
        <w:t>Q7:</w:t>
      </w:r>
      <w:r w:rsidRPr="00B92642">
        <w:rPr>
          <w:rStyle w:val="normaltextrun"/>
          <w:rFonts w:ascii="Arial" w:hAnsi="Arial" w:cs="Arial"/>
          <w:b/>
          <w:color w:val="000000"/>
          <w:shd w:val="clear" w:color="auto" w:fill="FFFFFF"/>
        </w:rPr>
        <w:t> How does the </w:t>
      </w:r>
      <w:r w:rsidRPr="00B92642">
        <w:rPr>
          <w:rStyle w:val="normaltextrun"/>
          <w:rFonts w:ascii="Arial" w:hAnsi="Arial" w:cs="Arial"/>
          <w:b/>
          <w:bCs/>
          <w:color w:val="000000"/>
          <w:shd w:val="clear" w:color="auto" w:fill="FFFFFF"/>
        </w:rPr>
        <w:t>immutability</w:t>
      </w:r>
      <w:r w:rsidRPr="00B92642">
        <w:rPr>
          <w:rStyle w:val="normaltextrun"/>
          <w:rFonts w:ascii="Arial" w:hAnsi="Arial" w:cs="Arial"/>
          <w:b/>
          <w:color w:val="000000"/>
          <w:shd w:val="clear" w:color="auto" w:fill="FFFFFF"/>
        </w:rPr>
        <w:t> of Spark DataFrames affect how you perform "data cleaning" steps like dropping columns or renaming them?</w:t>
      </w:r>
      <w:r w:rsidRPr="00B92642">
        <w:rPr>
          <w:rStyle w:val="eop"/>
          <w:rFonts w:ascii="Arial" w:hAnsi="Arial" w:cs="Arial"/>
          <w:b/>
          <w:color w:val="000000"/>
        </w:rPr>
        <w:t> </w:t>
      </w:r>
    </w:p>
    <w:p w14:paraId="798BD12F" w14:textId="20F03FAC" w:rsidR="00B92642" w:rsidRDefault="00B92642" w:rsidP="00B92642">
      <w:pPr>
        <w:shd w:val="clear" w:color="auto" w:fill="F6F7F9"/>
        <w:spacing w:after="0" w:line="300" w:lineRule="atLeast"/>
        <w:rPr>
          <w:rFonts w:ascii="Times New Roman" w:eastAsia="Times New Roman" w:hAnsi="Times New Roman" w:cs="Times New Roman"/>
          <w:b/>
          <w:color w:val="3B3B3B"/>
          <w:sz w:val="24"/>
          <w:szCs w:val="24"/>
        </w:rPr>
      </w:pPr>
      <w:r w:rsidRPr="00B92642">
        <w:rPr>
          <w:rFonts w:ascii="Times New Roman" w:eastAsia="Times New Roman" w:hAnsi="Times New Roman" w:cs="Times New Roman"/>
          <w:b/>
          <w:color w:val="3B3B3B"/>
          <w:sz w:val="24"/>
          <w:szCs w:val="24"/>
        </w:rPr>
        <w:t>Answer</w:t>
      </w:r>
      <w:r>
        <w:rPr>
          <w:rFonts w:ascii="Times New Roman" w:eastAsia="Times New Roman" w:hAnsi="Times New Roman" w:cs="Times New Roman"/>
          <w:b/>
          <w:color w:val="3B3B3B"/>
          <w:sz w:val="24"/>
          <w:szCs w:val="24"/>
        </w:rPr>
        <w:t>:</w:t>
      </w:r>
    </w:p>
    <w:p w14:paraId="3BC76B7F" w14:textId="77777777" w:rsidR="00B92642" w:rsidRPr="00B92642" w:rsidRDefault="00B92642" w:rsidP="00B92642">
      <w:pPr>
        <w:shd w:val="clear" w:color="auto" w:fill="F6F7F9"/>
        <w:spacing w:after="0" w:line="300" w:lineRule="atLeast"/>
        <w:rPr>
          <w:rFonts w:ascii="Times New Roman" w:eastAsia="Times New Roman" w:hAnsi="Times New Roman" w:cs="Times New Roman"/>
          <w:b/>
          <w:color w:val="3B3B3B"/>
          <w:sz w:val="24"/>
          <w:szCs w:val="24"/>
        </w:rPr>
      </w:pPr>
    </w:p>
    <w:p w14:paraId="07FF0740" w14:textId="77777777" w:rsidR="00B92642" w:rsidRPr="00B92642" w:rsidRDefault="00B92642" w:rsidP="00B92642">
      <w:pPr>
        <w:shd w:val="clear" w:color="auto" w:fill="F6F7F9"/>
        <w:spacing w:after="0" w:line="300" w:lineRule="atLeast"/>
        <w:rPr>
          <w:rFonts w:ascii="Times New Roman" w:eastAsia="Times New Roman" w:hAnsi="Times New Roman" w:cs="Times New Roman"/>
          <w:color w:val="3B3B3B"/>
          <w:sz w:val="24"/>
          <w:szCs w:val="24"/>
        </w:rPr>
      </w:pPr>
      <w:r w:rsidRPr="00B92642">
        <w:rPr>
          <w:rFonts w:ascii="Times New Roman" w:eastAsia="Times New Roman" w:hAnsi="Times New Roman" w:cs="Times New Roman"/>
          <w:color w:val="3B3B3B"/>
          <w:sz w:val="24"/>
          <w:szCs w:val="24"/>
        </w:rPr>
        <w:t>Spark DataFrames are immutable, meaning they cannot be changed after creation.</w:t>
      </w:r>
    </w:p>
    <w:p w14:paraId="5DC5E370" w14:textId="77777777" w:rsidR="00B92642" w:rsidRPr="00B92642" w:rsidRDefault="00B92642" w:rsidP="00B92642">
      <w:pPr>
        <w:shd w:val="clear" w:color="auto" w:fill="F6F7F9"/>
        <w:spacing w:after="0" w:line="300" w:lineRule="atLeast"/>
        <w:rPr>
          <w:rFonts w:ascii="Times New Roman" w:eastAsia="Times New Roman" w:hAnsi="Times New Roman" w:cs="Times New Roman"/>
          <w:color w:val="3B3B3B"/>
          <w:sz w:val="24"/>
          <w:szCs w:val="24"/>
        </w:rPr>
      </w:pPr>
    </w:p>
    <w:p w14:paraId="0BB31A94" w14:textId="77777777" w:rsidR="00B92642" w:rsidRPr="00B92642" w:rsidRDefault="00B92642" w:rsidP="00B92642">
      <w:pPr>
        <w:shd w:val="clear" w:color="auto" w:fill="F6F7F9"/>
        <w:spacing w:after="0" w:line="300" w:lineRule="atLeast"/>
        <w:rPr>
          <w:rFonts w:ascii="Times New Roman" w:eastAsia="Times New Roman" w:hAnsi="Times New Roman" w:cs="Times New Roman"/>
          <w:color w:val="3B3B3B"/>
          <w:sz w:val="24"/>
          <w:szCs w:val="24"/>
        </w:rPr>
      </w:pPr>
      <w:r w:rsidRPr="00B92642">
        <w:rPr>
          <w:rFonts w:ascii="Times New Roman" w:eastAsia="Times New Roman" w:hAnsi="Times New Roman" w:cs="Times New Roman"/>
          <w:color w:val="3B3B3B"/>
          <w:sz w:val="24"/>
          <w:szCs w:val="24"/>
        </w:rPr>
        <w:t>Operations like:</w:t>
      </w:r>
    </w:p>
    <w:p w14:paraId="710F5FE7" w14:textId="77777777" w:rsidR="00B92642" w:rsidRPr="00B92642" w:rsidRDefault="00B92642" w:rsidP="00B92642">
      <w:pPr>
        <w:shd w:val="clear" w:color="auto" w:fill="F6F7F9"/>
        <w:spacing w:after="0" w:line="300" w:lineRule="atLeast"/>
        <w:rPr>
          <w:rFonts w:ascii="Times New Roman" w:eastAsia="Times New Roman" w:hAnsi="Times New Roman" w:cs="Times New Roman"/>
          <w:color w:val="3B3B3B"/>
          <w:sz w:val="24"/>
          <w:szCs w:val="24"/>
        </w:rPr>
      </w:pPr>
    </w:p>
    <w:p w14:paraId="75DF0D56" w14:textId="77777777" w:rsidR="00B92642" w:rsidRPr="00B92642" w:rsidRDefault="00B92642" w:rsidP="00B92642">
      <w:pPr>
        <w:pStyle w:val="ListParagraph"/>
        <w:numPr>
          <w:ilvl w:val="0"/>
          <w:numId w:val="15"/>
        </w:numPr>
        <w:shd w:val="clear" w:color="auto" w:fill="F6F7F9"/>
        <w:spacing w:after="0" w:line="300" w:lineRule="atLeast"/>
        <w:rPr>
          <w:rFonts w:ascii="Times New Roman" w:eastAsia="Times New Roman" w:hAnsi="Times New Roman" w:cs="Times New Roman"/>
          <w:color w:val="3B3B3B"/>
          <w:sz w:val="24"/>
          <w:szCs w:val="24"/>
        </w:rPr>
      </w:pPr>
      <w:r w:rsidRPr="00B92642">
        <w:rPr>
          <w:rFonts w:ascii="Times New Roman" w:eastAsia="Times New Roman" w:hAnsi="Times New Roman" w:cs="Times New Roman"/>
          <w:color w:val="3B3B3B"/>
          <w:sz w:val="24"/>
          <w:szCs w:val="24"/>
        </w:rPr>
        <w:t>drop()</w:t>
      </w:r>
    </w:p>
    <w:p w14:paraId="090F9627" w14:textId="77777777" w:rsidR="00B92642" w:rsidRPr="00B92642" w:rsidRDefault="00B92642" w:rsidP="00B92642">
      <w:pPr>
        <w:pStyle w:val="ListParagraph"/>
        <w:numPr>
          <w:ilvl w:val="0"/>
          <w:numId w:val="15"/>
        </w:numPr>
        <w:shd w:val="clear" w:color="auto" w:fill="F6F7F9"/>
        <w:spacing w:after="0" w:line="300" w:lineRule="atLeast"/>
        <w:rPr>
          <w:rFonts w:ascii="Times New Roman" w:eastAsia="Times New Roman" w:hAnsi="Times New Roman" w:cs="Times New Roman"/>
          <w:color w:val="3B3B3B"/>
          <w:sz w:val="24"/>
          <w:szCs w:val="24"/>
        </w:rPr>
      </w:pPr>
      <w:r w:rsidRPr="00B92642">
        <w:rPr>
          <w:rFonts w:ascii="Times New Roman" w:eastAsia="Times New Roman" w:hAnsi="Times New Roman" w:cs="Times New Roman"/>
          <w:color w:val="3B3B3B"/>
          <w:sz w:val="24"/>
          <w:szCs w:val="24"/>
        </w:rPr>
        <w:t>withColumnRenamed()</w:t>
      </w:r>
    </w:p>
    <w:p w14:paraId="36001E06" w14:textId="77777777" w:rsidR="00B92642" w:rsidRPr="00B92642" w:rsidRDefault="00B92642" w:rsidP="00B92642">
      <w:pPr>
        <w:pStyle w:val="ListParagraph"/>
        <w:numPr>
          <w:ilvl w:val="0"/>
          <w:numId w:val="15"/>
        </w:numPr>
        <w:shd w:val="clear" w:color="auto" w:fill="F6F7F9"/>
        <w:spacing w:after="0" w:line="300" w:lineRule="atLeast"/>
        <w:rPr>
          <w:rFonts w:ascii="Times New Roman" w:eastAsia="Times New Roman" w:hAnsi="Times New Roman" w:cs="Times New Roman"/>
          <w:color w:val="3B3B3B"/>
          <w:sz w:val="24"/>
          <w:szCs w:val="24"/>
        </w:rPr>
      </w:pPr>
      <w:r w:rsidRPr="00B92642">
        <w:rPr>
          <w:rFonts w:ascii="Times New Roman" w:eastAsia="Times New Roman" w:hAnsi="Times New Roman" w:cs="Times New Roman"/>
          <w:color w:val="3B3B3B"/>
          <w:sz w:val="24"/>
          <w:szCs w:val="24"/>
        </w:rPr>
        <w:t>filter()</w:t>
      </w:r>
    </w:p>
    <w:p w14:paraId="3D8CAD70" w14:textId="77777777" w:rsidR="00B92642" w:rsidRPr="00B92642" w:rsidRDefault="00B92642" w:rsidP="00B92642">
      <w:pPr>
        <w:shd w:val="clear" w:color="auto" w:fill="F6F7F9"/>
        <w:spacing w:after="0" w:line="300" w:lineRule="atLeast"/>
        <w:rPr>
          <w:rFonts w:ascii="Times New Roman" w:eastAsia="Times New Roman" w:hAnsi="Times New Roman" w:cs="Times New Roman"/>
          <w:color w:val="3B3B3B"/>
          <w:sz w:val="24"/>
          <w:szCs w:val="24"/>
        </w:rPr>
      </w:pPr>
    </w:p>
    <w:p w14:paraId="0A7F7061" w14:textId="2BD68AA7" w:rsidR="00B92642" w:rsidRPr="00852B93" w:rsidRDefault="00B92642" w:rsidP="00852B93">
      <w:pPr>
        <w:shd w:val="clear" w:color="auto" w:fill="F6F7F9"/>
        <w:spacing w:after="0" w:line="300" w:lineRule="atLeast"/>
        <w:rPr>
          <w:rFonts w:ascii="Times New Roman" w:eastAsia="Times New Roman" w:hAnsi="Times New Roman" w:cs="Times New Roman"/>
          <w:color w:val="3B3B3B"/>
          <w:sz w:val="24"/>
          <w:szCs w:val="24"/>
        </w:rPr>
      </w:pPr>
      <w:r w:rsidRPr="00B92642">
        <w:rPr>
          <w:rFonts w:ascii="Times New Roman" w:eastAsia="Times New Roman" w:hAnsi="Times New Roman" w:cs="Times New Roman"/>
          <w:color w:val="3B3B3B"/>
          <w:sz w:val="24"/>
          <w:szCs w:val="24"/>
        </w:rPr>
        <w:t>return a new DataFrame rather than modifying the original one.</w:t>
      </w:r>
    </w:p>
    <w:p w14:paraId="5F2FA497" w14:textId="11451CA7" w:rsidR="002B7D06" w:rsidRPr="006D04C1" w:rsidRDefault="002B7D06">
      <w:pPr>
        <w:jc w:val="center"/>
        <w:rPr>
          <w:rFonts w:ascii="Times New Roman" w:hAnsi="Times New Roman" w:cs="Times New Roman"/>
        </w:rPr>
      </w:pPr>
    </w:p>
    <w:p w14:paraId="7D083704" w14:textId="77777777" w:rsidR="00B92642" w:rsidRPr="00B92642" w:rsidRDefault="00B92642">
      <w:pPr>
        <w:rPr>
          <w:rStyle w:val="eop"/>
          <w:rFonts w:ascii="Times New Roman" w:hAnsi="Times New Roman" w:cs="Times New Roman"/>
          <w:b/>
          <w:color w:val="000000"/>
          <w:sz w:val="24"/>
          <w:szCs w:val="24"/>
        </w:rPr>
      </w:pPr>
      <w:r w:rsidRPr="00B92642">
        <w:rPr>
          <w:rStyle w:val="normaltextrun"/>
          <w:rFonts w:ascii="Times New Roman" w:hAnsi="Times New Roman" w:cs="Times New Roman"/>
          <w:b/>
          <w:bCs/>
          <w:color w:val="000000"/>
          <w:sz w:val="24"/>
          <w:szCs w:val="24"/>
          <w:shd w:val="clear" w:color="auto" w:fill="FFFFFF"/>
        </w:rPr>
        <w:lastRenderedPageBreak/>
        <w:t>Q8:</w:t>
      </w:r>
      <w:r w:rsidRPr="00B92642">
        <w:rPr>
          <w:rStyle w:val="normaltextrun"/>
          <w:rFonts w:ascii="Times New Roman" w:hAnsi="Times New Roman" w:cs="Times New Roman"/>
          <w:b/>
          <w:color w:val="000000"/>
          <w:sz w:val="24"/>
          <w:szCs w:val="24"/>
          <w:shd w:val="clear" w:color="auto" w:fill="FFFFFF"/>
        </w:rPr>
        <w:t> Write a Spark command to </w:t>
      </w:r>
      <w:r w:rsidRPr="00B92642">
        <w:rPr>
          <w:rStyle w:val="normaltextrun"/>
          <w:rFonts w:ascii="Times New Roman" w:hAnsi="Times New Roman" w:cs="Times New Roman"/>
          <w:b/>
          <w:bCs/>
          <w:color w:val="000000"/>
          <w:sz w:val="24"/>
          <w:szCs w:val="24"/>
          <w:shd w:val="clear" w:color="auto" w:fill="FFFFFF"/>
        </w:rPr>
        <w:t>filter</w:t>
      </w:r>
      <w:r w:rsidRPr="00B92642">
        <w:rPr>
          <w:rStyle w:val="normaltextrun"/>
          <w:rFonts w:ascii="Times New Roman" w:hAnsi="Times New Roman" w:cs="Times New Roman"/>
          <w:b/>
          <w:color w:val="000000"/>
          <w:sz w:val="24"/>
          <w:szCs w:val="24"/>
          <w:shd w:val="clear" w:color="auto" w:fill="FFFFFF"/>
        </w:rPr>
        <w:t> a dataset for rows where the age is between 18 and 30 (inclusive) and the subscription is 'Premium'.</w:t>
      </w:r>
      <w:r w:rsidRPr="00B92642">
        <w:rPr>
          <w:rStyle w:val="eop"/>
          <w:rFonts w:ascii="Times New Roman" w:hAnsi="Times New Roman" w:cs="Times New Roman"/>
          <w:b/>
          <w:color w:val="000000"/>
          <w:sz w:val="24"/>
          <w:szCs w:val="24"/>
        </w:rPr>
        <w:t> </w:t>
      </w:r>
    </w:p>
    <w:p w14:paraId="750CC1B4" w14:textId="3A4A1B31" w:rsidR="002B7D06" w:rsidRPr="006D04C1" w:rsidRDefault="002B7D06">
      <w:pPr>
        <w:rPr>
          <w:rFonts w:ascii="Times New Roman" w:hAnsi="Times New Roman" w:cs="Times New Roman"/>
        </w:rPr>
      </w:pPr>
    </w:p>
    <w:p w14:paraId="2A3C64C1"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3B3B3B"/>
          <w:sz w:val="20"/>
          <w:szCs w:val="20"/>
        </w:rPr>
        <w:t>df_sales</w:t>
      </w:r>
      <w:r w:rsidRPr="00852B93">
        <w:rPr>
          <w:rFonts w:ascii="Consolas" w:eastAsia="Times New Roman" w:hAnsi="Consolas" w:cs="Times New Roman"/>
          <w:color w:val="795E26"/>
          <w:sz w:val="20"/>
          <w:szCs w:val="20"/>
        </w:rPr>
        <w:t>.filter</w:t>
      </w:r>
      <w:r w:rsidRPr="00852B93">
        <w:rPr>
          <w:rFonts w:ascii="Consolas" w:eastAsia="Times New Roman" w:hAnsi="Consolas" w:cs="Times New Roman"/>
          <w:color w:val="3B3B3B"/>
          <w:sz w:val="20"/>
          <w:szCs w:val="20"/>
        </w:rPr>
        <w:t>(</w:t>
      </w:r>
    </w:p>
    <w:p w14:paraId="69F1FA68"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3B3B3B"/>
          <w:sz w:val="20"/>
          <w:szCs w:val="20"/>
        </w:rPr>
        <w:t>(col(</w:t>
      </w:r>
      <w:r w:rsidRPr="00852B93">
        <w:rPr>
          <w:rFonts w:ascii="Consolas" w:eastAsia="Times New Roman" w:hAnsi="Consolas" w:cs="Times New Roman"/>
          <w:color w:val="C72E0F"/>
          <w:sz w:val="20"/>
          <w:szCs w:val="20"/>
        </w:rPr>
        <w:t>"</w:t>
      </w:r>
      <w:r w:rsidRPr="00852B93">
        <w:rPr>
          <w:rFonts w:ascii="Consolas" w:eastAsia="Times New Roman" w:hAnsi="Consolas" w:cs="Times New Roman"/>
          <w:color w:val="000A6F"/>
          <w:sz w:val="20"/>
          <w:szCs w:val="20"/>
        </w:rPr>
        <w:t>_c6</w:t>
      </w:r>
      <w:r w:rsidRPr="00852B93">
        <w:rPr>
          <w:rFonts w:ascii="Consolas" w:eastAsia="Times New Roman" w:hAnsi="Consolas" w:cs="Times New Roman"/>
          <w:color w:val="C72E0F"/>
          <w:sz w:val="20"/>
          <w:szCs w:val="20"/>
        </w:rPr>
        <w:t>"</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795E26"/>
          <w:sz w:val="20"/>
          <w:szCs w:val="20"/>
        </w:rPr>
        <w:t>between</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098658"/>
          <w:sz w:val="20"/>
          <w:szCs w:val="20"/>
        </w:rPr>
        <w:t>18</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098658"/>
          <w:sz w:val="20"/>
          <w:szCs w:val="20"/>
        </w:rPr>
        <w:t>30</w:t>
      </w:r>
      <w:r w:rsidRPr="00852B93">
        <w:rPr>
          <w:rFonts w:ascii="Consolas" w:eastAsia="Times New Roman" w:hAnsi="Consolas" w:cs="Times New Roman"/>
          <w:color w:val="3B3B3B"/>
          <w:sz w:val="20"/>
          <w:szCs w:val="20"/>
        </w:rPr>
        <w:t xml:space="preserve">)) </w:t>
      </w:r>
      <w:r w:rsidRPr="00852B93">
        <w:rPr>
          <w:rFonts w:ascii="Consolas" w:eastAsia="Times New Roman" w:hAnsi="Consolas" w:cs="Times New Roman"/>
          <w:color w:val="000000"/>
          <w:sz w:val="20"/>
          <w:szCs w:val="20"/>
        </w:rPr>
        <w:t>&amp;</w:t>
      </w:r>
    </w:p>
    <w:p w14:paraId="03204DC3"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795E26"/>
          <w:sz w:val="20"/>
          <w:szCs w:val="20"/>
        </w:rPr>
        <w:t>col</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C72E0F"/>
          <w:sz w:val="20"/>
          <w:szCs w:val="20"/>
        </w:rPr>
        <w:t>"_c7"</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000000"/>
          <w:sz w:val="20"/>
          <w:szCs w:val="20"/>
        </w:rPr>
        <w:t>==</w:t>
      </w:r>
      <w:r w:rsidRPr="00852B93">
        <w:rPr>
          <w:rFonts w:ascii="Consolas" w:eastAsia="Times New Roman" w:hAnsi="Consolas" w:cs="Times New Roman"/>
          <w:color w:val="C72E0F"/>
          <w:sz w:val="20"/>
          <w:szCs w:val="20"/>
        </w:rPr>
        <w:t>"Premium"</w:t>
      </w:r>
      <w:r w:rsidRPr="00852B93">
        <w:rPr>
          <w:rFonts w:ascii="Consolas" w:eastAsia="Times New Roman" w:hAnsi="Consolas" w:cs="Times New Roman"/>
          <w:color w:val="3B3B3B"/>
          <w:sz w:val="20"/>
          <w:szCs w:val="20"/>
        </w:rPr>
        <w:t>)</w:t>
      </w:r>
    </w:p>
    <w:p w14:paraId="0953ED7D"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795E26"/>
          <w:sz w:val="20"/>
          <w:szCs w:val="20"/>
        </w:rPr>
        <w:t>show</w:t>
      </w:r>
      <w:r w:rsidRPr="00852B93">
        <w:rPr>
          <w:rFonts w:ascii="Consolas" w:eastAsia="Times New Roman" w:hAnsi="Consolas" w:cs="Times New Roman"/>
          <w:color w:val="3B3B3B"/>
          <w:sz w:val="20"/>
          <w:szCs w:val="20"/>
        </w:rPr>
        <w:t>()</w:t>
      </w:r>
    </w:p>
    <w:p w14:paraId="4FAA1735" w14:textId="77777777" w:rsidR="00CE036E" w:rsidRDefault="00CE036E" w:rsidP="00B92642">
      <w:pPr>
        <w:spacing w:line="240" w:lineRule="auto"/>
        <w:rPr>
          <w:rFonts w:ascii="Times New Roman" w:hAnsi="Times New Roman" w:cs="Times New Roman"/>
          <w:sz w:val="24"/>
          <w:szCs w:val="24"/>
        </w:rPr>
      </w:pPr>
    </w:p>
    <w:p w14:paraId="4B4921BF" w14:textId="74546C5D" w:rsidR="00CE036E" w:rsidRPr="00CE036E" w:rsidRDefault="00852B93" w:rsidP="00CE036E">
      <w:pPr>
        <w:pStyle w:val="Heading1"/>
      </w:pPr>
      <w:r w:rsidRPr="00852B93">
        <w:rPr>
          <w:rFonts w:ascii="Times New Roman" w:hAnsi="Times New Roman" w:cs="Times New Roman"/>
          <w:noProof/>
        </w:rPr>
        <w:drawing>
          <wp:anchor distT="0" distB="0" distL="114300" distR="114300" simplePos="0" relativeHeight="251671552" behindDoc="1" locked="0" layoutInCell="1" allowOverlap="1" wp14:anchorId="47F27A7B" wp14:editId="09B537DC">
            <wp:simplePos x="0" y="0"/>
            <wp:positionH relativeFrom="column">
              <wp:posOffset>98709</wp:posOffset>
            </wp:positionH>
            <wp:positionV relativeFrom="paragraph">
              <wp:posOffset>547010</wp:posOffset>
            </wp:positionV>
            <wp:extent cx="5486400" cy="2416715"/>
            <wp:effectExtent l="0" t="0" r="0" b="3175"/>
            <wp:wrapTight wrapText="bothSides">
              <wp:wrapPolygon edited="0">
                <wp:start x="0" y="0"/>
                <wp:lineTo x="0" y="21458"/>
                <wp:lineTo x="21525" y="21458"/>
                <wp:lineTo x="21525" y="0"/>
                <wp:lineTo x="0" y="0"/>
              </wp:wrapPolygon>
            </wp:wrapTight>
            <wp:docPr id="13" name="Picture 13" descr="C:\Users\Admin\OneDrive\Pictures\Screenshots\Screenshot (2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Pictures\Screenshots\Screenshot (26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416715"/>
                    </a:xfrm>
                    <a:prstGeom prst="rect">
                      <a:avLst/>
                    </a:prstGeom>
                    <a:noFill/>
                    <a:ln>
                      <a:noFill/>
                    </a:ln>
                  </pic:spPr>
                </pic:pic>
              </a:graphicData>
            </a:graphic>
          </wp:anchor>
        </w:drawing>
      </w:r>
      <w:r w:rsidR="00CE036E" w:rsidRPr="00CE036E">
        <w:t>Output:</w:t>
      </w:r>
    </w:p>
    <w:p w14:paraId="5595C265" w14:textId="34C13D2B" w:rsidR="002B7D06" w:rsidRPr="006D04C1" w:rsidRDefault="002B7D06">
      <w:pPr>
        <w:rPr>
          <w:rFonts w:ascii="Times New Roman" w:hAnsi="Times New Roman" w:cs="Times New Roman"/>
        </w:rPr>
      </w:pPr>
    </w:p>
    <w:p w14:paraId="06F429C5" w14:textId="77777777" w:rsidR="00CE036E" w:rsidRDefault="00CE036E" w:rsidP="006D04C1">
      <w:pPr>
        <w:rPr>
          <w:rFonts w:ascii="Times New Roman" w:hAnsi="Times New Roman" w:cs="Times New Roman"/>
          <w:b/>
          <w:bCs/>
          <w:color w:val="1F497D" w:themeColor="text2"/>
          <w:sz w:val="28"/>
          <w:szCs w:val="28"/>
        </w:rPr>
      </w:pPr>
    </w:p>
    <w:p w14:paraId="5FF3163F" w14:textId="77777777" w:rsidR="00CE036E" w:rsidRDefault="00CE036E">
      <w:pPr>
        <w:rPr>
          <w:rFonts w:ascii="Times New Roman" w:hAnsi="Times New Roman" w:cs="Times New Roman"/>
          <w:b/>
          <w:bCs/>
          <w:color w:val="1F497D" w:themeColor="text2"/>
          <w:sz w:val="28"/>
          <w:szCs w:val="28"/>
        </w:rPr>
      </w:pPr>
    </w:p>
    <w:p w14:paraId="1618769B" w14:textId="77777777" w:rsidR="00CE036E" w:rsidRDefault="00CE036E">
      <w:pPr>
        <w:rPr>
          <w:rStyle w:val="eop"/>
          <w:rFonts w:ascii="Times New Roman" w:hAnsi="Times New Roman" w:cs="Times New Roman"/>
          <w:b/>
          <w:color w:val="000000"/>
          <w:sz w:val="24"/>
          <w:szCs w:val="24"/>
        </w:rPr>
      </w:pPr>
      <w:r w:rsidRPr="00CE036E">
        <w:rPr>
          <w:rStyle w:val="normaltextrun"/>
          <w:rFonts w:ascii="Times New Roman" w:hAnsi="Times New Roman" w:cs="Times New Roman"/>
          <w:b/>
          <w:bCs/>
          <w:color w:val="000000"/>
          <w:sz w:val="24"/>
          <w:szCs w:val="24"/>
          <w:shd w:val="clear" w:color="auto" w:fill="FFFFFF"/>
        </w:rPr>
        <w:t>Q9:</w:t>
      </w:r>
      <w:r w:rsidRPr="00CE036E">
        <w:rPr>
          <w:rStyle w:val="normaltextrun"/>
          <w:rFonts w:ascii="Times New Roman" w:hAnsi="Times New Roman" w:cs="Times New Roman"/>
          <w:b/>
          <w:color w:val="000000"/>
          <w:sz w:val="24"/>
          <w:szCs w:val="24"/>
          <w:shd w:val="clear" w:color="auto" w:fill="FFFFFF"/>
        </w:rPr>
        <w:t> When </w:t>
      </w:r>
      <w:r w:rsidRPr="00CE036E">
        <w:rPr>
          <w:rStyle w:val="normaltextrun"/>
          <w:rFonts w:ascii="Times New Roman" w:hAnsi="Times New Roman" w:cs="Times New Roman"/>
          <w:b/>
          <w:bCs/>
          <w:color w:val="000000"/>
          <w:sz w:val="24"/>
          <w:szCs w:val="24"/>
          <w:shd w:val="clear" w:color="auto" w:fill="FFFFFF"/>
        </w:rPr>
        <w:t>cleaning a dataset</w:t>
      </w:r>
      <w:r w:rsidRPr="00CE036E">
        <w:rPr>
          <w:rStyle w:val="normaltextrun"/>
          <w:rFonts w:ascii="Times New Roman" w:hAnsi="Times New Roman" w:cs="Times New Roman"/>
          <w:b/>
          <w:color w:val="000000"/>
          <w:sz w:val="24"/>
          <w:szCs w:val="24"/>
          <w:shd w:val="clear" w:color="auto" w:fill="FFFFFF"/>
        </w:rPr>
        <w:t>, why is it often better to handle null values before performing mathematical aggregations like sum() or avg()?</w:t>
      </w:r>
      <w:r w:rsidRPr="00CE036E">
        <w:rPr>
          <w:rStyle w:val="eop"/>
          <w:rFonts w:ascii="Times New Roman" w:hAnsi="Times New Roman" w:cs="Times New Roman"/>
          <w:b/>
          <w:color w:val="000000"/>
          <w:sz w:val="24"/>
          <w:szCs w:val="24"/>
        </w:rPr>
        <w:t> </w:t>
      </w:r>
    </w:p>
    <w:p w14:paraId="7EC4658B" w14:textId="3A1624C1" w:rsidR="00CE036E" w:rsidRPr="00CE036E" w:rsidRDefault="00CE036E">
      <w:pPr>
        <w:rPr>
          <w:rStyle w:val="eop"/>
          <w:rFonts w:ascii="Times New Roman" w:hAnsi="Times New Roman" w:cs="Times New Roman"/>
          <w:b/>
          <w:sz w:val="24"/>
          <w:szCs w:val="24"/>
        </w:rPr>
      </w:pPr>
      <w:r w:rsidRPr="00CE036E">
        <w:rPr>
          <w:rFonts w:ascii="Times New Roman" w:hAnsi="Times New Roman" w:cs="Times New Roman"/>
          <w:b/>
          <w:sz w:val="24"/>
          <w:szCs w:val="24"/>
        </w:rPr>
        <w:t>Answer</w:t>
      </w:r>
    </w:p>
    <w:p w14:paraId="27DC70A3" w14:textId="77777777" w:rsidR="00CE036E" w:rsidRPr="00CE036E" w:rsidRDefault="00CE036E" w:rsidP="00CE036E">
      <w:pPr>
        <w:spacing w:before="100" w:beforeAutospacing="1" w:after="100" w:afterAutospacing="1" w:line="240" w:lineRule="auto"/>
        <w:rPr>
          <w:rFonts w:ascii="Times New Roman" w:eastAsia="Times New Roman" w:hAnsi="Times New Roman" w:cs="Times New Roman"/>
          <w:sz w:val="24"/>
          <w:szCs w:val="24"/>
        </w:rPr>
      </w:pPr>
      <w:r w:rsidRPr="00CE036E">
        <w:rPr>
          <w:rFonts w:ascii="Times New Roman" w:eastAsia="Times New Roman" w:hAnsi="Times New Roman" w:cs="Times New Roman"/>
          <w:sz w:val="24"/>
          <w:szCs w:val="24"/>
        </w:rPr>
        <w:t>Handling null values before aggregation is important because:</w:t>
      </w:r>
    </w:p>
    <w:p w14:paraId="4ED9EF43" w14:textId="77777777" w:rsidR="00CE036E" w:rsidRPr="00CE036E" w:rsidRDefault="00CE036E" w:rsidP="00CE03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036E">
        <w:rPr>
          <w:rFonts w:ascii="Times New Roman" w:eastAsia="Times New Roman" w:hAnsi="Times New Roman" w:cs="Times New Roman"/>
          <w:sz w:val="24"/>
          <w:szCs w:val="24"/>
        </w:rPr>
        <w:t xml:space="preserve">Null values may be ignored in calculations. </w:t>
      </w:r>
    </w:p>
    <w:p w14:paraId="19BCB336" w14:textId="77777777" w:rsidR="00CE036E" w:rsidRPr="00CE036E" w:rsidRDefault="00CE036E" w:rsidP="00CE03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036E">
        <w:rPr>
          <w:rFonts w:ascii="Times New Roman" w:eastAsia="Times New Roman" w:hAnsi="Times New Roman" w:cs="Times New Roman"/>
          <w:sz w:val="24"/>
          <w:szCs w:val="24"/>
        </w:rPr>
        <w:t xml:space="preserve">They can produce inaccurate averages or sums. </w:t>
      </w:r>
    </w:p>
    <w:p w14:paraId="7733D83C" w14:textId="77777777" w:rsidR="00CE036E" w:rsidRPr="00CE036E" w:rsidRDefault="00CE036E" w:rsidP="00CE03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036E">
        <w:rPr>
          <w:rFonts w:ascii="Times New Roman" w:eastAsia="Times New Roman" w:hAnsi="Times New Roman" w:cs="Times New Roman"/>
          <w:sz w:val="24"/>
          <w:szCs w:val="24"/>
        </w:rPr>
        <w:t xml:space="preserve">Missing values reduce data quality. </w:t>
      </w:r>
    </w:p>
    <w:p w14:paraId="1AFB69CA" w14:textId="77777777" w:rsidR="00CE036E" w:rsidRPr="00CE036E" w:rsidRDefault="00CE036E" w:rsidP="00CE036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E036E">
        <w:rPr>
          <w:rFonts w:ascii="Times New Roman" w:eastAsia="Times New Roman" w:hAnsi="Times New Roman" w:cs="Times New Roman"/>
          <w:sz w:val="24"/>
          <w:szCs w:val="24"/>
        </w:rPr>
        <w:t>Cleaning data ensures reliable business insights.</w:t>
      </w:r>
    </w:p>
    <w:p w14:paraId="1E6F329F" w14:textId="4F787D9B" w:rsidR="002B7D06" w:rsidRDefault="002B7D06">
      <w:pPr>
        <w:rPr>
          <w:rFonts w:ascii="Times New Roman" w:hAnsi="Times New Roman" w:cs="Times New Roman"/>
        </w:rPr>
      </w:pPr>
    </w:p>
    <w:p w14:paraId="7E8CC6B1" w14:textId="1E86D107" w:rsidR="00CE036E" w:rsidRPr="00CE036E" w:rsidRDefault="00CE036E">
      <w:pPr>
        <w:rPr>
          <w:rFonts w:ascii="Times New Roman" w:hAnsi="Times New Roman" w:cs="Times New Roman"/>
          <w:b/>
          <w:sz w:val="24"/>
          <w:szCs w:val="24"/>
        </w:rPr>
      </w:pPr>
      <w:r w:rsidRPr="00CE036E">
        <w:rPr>
          <w:rStyle w:val="normaltextrun"/>
          <w:rFonts w:ascii="Times New Roman" w:hAnsi="Times New Roman" w:cs="Times New Roman"/>
          <w:b/>
          <w:bCs/>
          <w:color w:val="000000"/>
          <w:sz w:val="24"/>
          <w:szCs w:val="24"/>
          <w:shd w:val="clear" w:color="auto" w:fill="FFFFFF"/>
        </w:rPr>
        <w:t>Q10:</w:t>
      </w:r>
      <w:r w:rsidRPr="00CE036E">
        <w:rPr>
          <w:rStyle w:val="normaltextrun"/>
          <w:rFonts w:ascii="Times New Roman" w:hAnsi="Times New Roman" w:cs="Times New Roman"/>
          <w:b/>
          <w:color w:val="000000"/>
          <w:sz w:val="24"/>
          <w:szCs w:val="24"/>
          <w:shd w:val="clear" w:color="auto" w:fill="FFFFFF"/>
        </w:rPr>
        <w:t> Write the code to </w:t>
      </w:r>
      <w:r w:rsidRPr="00CE036E">
        <w:rPr>
          <w:rStyle w:val="normaltextrun"/>
          <w:rFonts w:ascii="Times New Roman" w:hAnsi="Times New Roman" w:cs="Times New Roman"/>
          <w:b/>
          <w:bCs/>
          <w:color w:val="000000"/>
          <w:sz w:val="24"/>
          <w:szCs w:val="24"/>
          <w:shd w:val="clear" w:color="auto" w:fill="FFFFFF"/>
        </w:rPr>
        <w:t>revise</w:t>
      </w:r>
      <w:r w:rsidRPr="00CE036E">
        <w:rPr>
          <w:rStyle w:val="normaltextrun"/>
          <w:rFonts w:ascii="Times New Roman" w:hAnsi="Times New Roman" w:cs="Times New Roman"/>
          <w:b/>
          <w:color w:val="000000"/>
          <w:sz w:val="24"/>
          <w:szCs w:val="24"/>
          <w:shd w:val="clear" w:color="auto" w:fill="FFFFFF"/>
        </w:rPr>
        <w:t> a column named raw_timestamp by casting it to a TimestampType and renaming it to event_time.</w:t>
      </w:r>
    </w:p>
    <w:p w14:paraId="78E98B03"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3B3B3B"/>
          <w:sz w:val="20"/>
          <w:szCs w:val="20"/>
        </w:rPr>
        <w:t>df_sales</w:t>
      </w:r>
      <w:r w:rsidRPr="00852B93">
        <w:rPr>
          <w:rFonts w:ascii="Consolas" w:eastAsia="Times New Roman" w:hAnsi="Consolas" w:cs="Times New Roman"/>
          <w:color w:val="795E26"/>
          <w:sz w:val="20"/>
          <w:szCs w:val="20"/>
        </w:rPr>
        <w:t>.filter</w:t>
      </w:r>
      <w:r w:rsidRPr="00852B93">
        <w:rPr>
          <w:rFonts w:ascii="Consolas" w:eastAsia="Times New Roman" w:hAnsi="Consolas" w:cs="Times New Roman"/>
          <w:color w:val="3B3B3B"/>
          <w:sz w:val="20"/>
          <w:szCs w:val="20"/>
        </w:rPr>
        <w:t>(col(</w:t>
      </w:r>
      <w:r w:rsidRPr="00852B93">
        <w:rPr>
          <w:rFonts w:ascii="Consolas" w:eastAsia="Times New Roman" w:hAnsi="Consolas" w:cs="Times New Roman"/>
          <w:color w:val="C72E0F"/>
          <w:sz w:val="20"/>
          <w:szCs w:val="20"/>
        </w:rPr>
        <w:t>"</w:t>
      </w:r>
      <w:r w:rsidRPr="00852B93">
        <w:rPr>
          <w:rFonts w:ascii="Consolas" w:eastAsia="Times New Roman" w:hAnsi="Consolas" w:cs="Times New Roman"/>
          <w:color w:val="000A6F"/>
          <w:sz w:val="20"/>
          <w:szCs w:val="20"/>
        </w:rPr>
        <w:t>_c0</w:t>
      </w:r>
      <w:r w:rsidRPr="00852B93">
        <w:rPr>
          <w:rFonts w:ascii="Consolas" w:eastAsia="Times New Roman" w:hAnsi="Consolas" w:cs="Times New Roman"/>
          <w:color w:val="C72E0F"/>
          <w:sz w:val="20"/>
          <w:szCs w:val="20"/>
        </w:rPr>
        <w:t>"</w:t>
      </w:r>
      <w:r w:rsidRPr="00852B93">
        <w:rPr>
          <w:rFonts w:ascii="Consolas" w:eastAsia="Times New Roman" w:hAnsi="Consolas" w:cs="Times New Roman"/>
          <w:color w:val="3B3B3B"/>
          <w:sz w:val="20"/>
          <w:szCs w:val="20"/>
        </w:rPr>
        <w:t xml:space="preserve">) </w:t>
      </w:r>
      <w:r w:rsidRPr="00852B93">
        <w:rPr>
          <w:rFonts w:ascii="Consolas" w:eastAsia="Times New Roman" w:hAnsi="Consolas" w:cs="Times New Roman"/>
          <w:color w:val="000000"/>
          <w:sz w:val="20"/>
          <w:szCs w:val="20"/>
        </w:rPr>
        <w:t>!=</w:t>
      </w:r>
      <w:r w:rsidRPr="00852B93">
        <w:rPr>
          <w:rFonts w:ascii="Consolas" w:eastAsia="Times New Roman" w:hAnsi="Consolas" w:cs="Times New Roman"/>
          <w:color w:val="3B3B3B"/>
          <w:sz w:val="20"/>
          <w:szCs w:val="20"/>
        </w:rPr>
        <w:t xml:space="preserve"> </w:t>
      </w:r>
      <w:r w:rsidRPr="00852B93">
        <w:rPr>
          <w:rFonts w:ascii="Consolas" w:eastAsia="Times New Roman" w:hAnsi="Consolas" w:cs="Times New Roman"/>
          <w:color w:val="C72E0F"/>
          <w:sz w:val="20"/>
          <w:szCs w:val="20"/>
        </w:rPr>
        <w:t>"user_id"</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795E26"/>
          <w:sz w:val="20"/>
          <w:szCs w:val="20"/>
        </w:rPr>
        <w:t>withColumn</w:t>
      </w:r>
      <w:r w:rsidRPr="00852B93">
        <w:rPr>
          <w:rFonts w:ascii="Consolas" w:eastAsia="Times New Roman" w:hAnsi="Consolas" w:cs="Times New Roman"/>
          <w:color w:val="3B3B3B"/>
          <w:sz w:val="20"/>
          <w:szCs w:val="20"/>
        </w:rPr>
        <w:t>(</w:t>
      </w:r>
    </w:p>
    <w:p w14:paraId="3286E914"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C72E0F"/>
          <w:sz w:val="20"/>
          <w:szCs w:val="20"/>
        </w:rPr>
        <w:t>"_c9"</w:t>
      </w:r>
      <w:r w:rsidRPr="00852B93">
        <w:rPr>
          <w:rFonts w:ascii="Consolas" w:eastAsia="Times New Roman" w:hAnsi="Consolas" w:cs="Times New Roman"/>
          <w:color w:val="3B3B3B"/>
          <w:sz w:val="20"/>
          <w:szCs w:val="20"/>
        </w:rPr>
        <w:t>,</w:t>
      </w:r>
    </w:p>
    <w:p w14:paraId="7CA868D2"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795E26"/>
          <w:sz w:val="20"/>
          <w:szCs w:val="20"/>
        </w:rPr>
        <w:t>col</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C72E0F"/>
          <w:sz w:val="20"/>
          <w:szCs w:val="20"/>
        </w:rPr>
        <w:t>"_c9"</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795E26"/>
          <w:sz w:val="20"/>
          <w:szCs w:val="20"/>
        </w:rPr>
        <w:t>cast</w:t>
      </w: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795E26"/>
          <w:sz w:val="20"/>
          <w:szCs w:val="20"/>
        </w:rPr>
        <w:t>TimestampType</w:t>
      </w:r>
      <w:r w:rsidRPr="00852B93">
        <w:rPr>
          <w:rFonts w:ascii="Consolas" w:eastAsia="Times New Roman" w:hAnsi="Consolas" w:cs="Times New Roman"/>
          <w:color w:val="3B3B3B"/>
          <w:sz w:val="20"/>
          <w:szCs w:val="20"/>
        </w:rPr>
        <w:t>())</w:t>
      </w:r>
    </w:p>
    <w:p w14:paraId="63CA4835"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795E26"/>
          <w:sz w:val="20"/>
          <w:szCs w:val="20"/>
        </w:rPr>
        <w:t>withColumnRenamed</w:t>
      </w:r>
      <w:r w:rsidRPr="00852B93">
        <w:rPr>
          <w:rFonts w:ascii="Consolas" w:eastAsia="Times New Roman" w:hAnsi="Consolas" w:cs="Times New Roman"/>
          <w:color w:val="3B3B3B"/>
          <w:sz w:val="20"/>
          <w:szCs w:val="20"/>
        </w:rPr>
        <w:t>(</w:t>
      </w:r>
    </w:p>
    <w:p w14:paraId="62410646"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C72E0F"/>
          <w:sz w:val="20"/>
          <w:szCs w:val="20"/>
        </w:rPr>
        <w:t>"_c9"</w:t>
      </w:r>
      <w:r w:rsidRPr="00852B93">
        <w:rPr>
          <w:rFonts w:ascii="Consolas" w:eastAsia="Times New Roman" w:hAnsi="Consolas" w:cs="Times New Roman"/>
          <w:color w:val="3B3B3B"/>
          <w:sz w:val="20"/>
          <w:szCs w:val="20"/>
        </w:rPr>
        <w:t>,</w:t>
      </w:r>
    </w:p>
    <w:p w14:paraId="739A9048"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C72E0F"/>
          <w:sz w:val="20"/>
          <w:szCs w:val="20"/>
        </w:rPr>
        <w:t>"event_time"</w:t>
      </w:r>
    </w:p>
    <w:p w14:paraId="0B9E06BB" w14:textId="77777777" w:rsidR="00852B93" w:rsidRPr="00852B93" w:rsidRDefault="00852B93" w:rsidP="00852B93">
      <w:pPr>
        <w:shd w:val="clear" w:color="auto" w:fill="F6F7F9"/>
        <w:spacing w:after="0" w:line="300" w:lineRule="atLeast"/>
        <w:rPr>
          <w:rFonts w:ascii="Consolas" w:eastAsia="Times New Roman" w:hAnsi="Consolas" w:cs="Times New Roman"/>
          <w:color w:val="3B3B3B"/>
          <w:sz w:val="20"/>
          <w:szCs w:val="20"/>
        </w:rPr>
      </w:pPr>
      <w:r w:rsidRPr="00852B93">
        <w:rPr>
          <w:rFonts w:ascii="Consolas" w:eastAsia="Times New Roman" w:hAnsi="Consolas" w:cs="Times New Roman"/>
          <w:color w:val="3B3B3B"/>
          <w:sz w:val="20"/>
          <w:szCs w:val="20"/>
        </w:rPr>
        <w:t>).</w:t>
      </w:r>
      <w:r w:rsidRPr="00852B93">
        <w:rPr>
          <w:rFonts w:ascii="Consolas" w:eastAsia="Times New Roman" w:hAnsi="Consolas" w:cs="Times New Roman"/>
          <w:color w:val="795E26"/>
          <w:sz w:val="20"/>
          <w:szCs w:val="20"/>
        </w:rPr>
        <w:t>show</w:t>
      </w:r>
      <w:r w:rsidRPr="00852B93">
        <w:rPr>
          <w:rFonts w:ascii="Consolas" w:eastAsia="Times New Roman" w:hAnsi="Consolas" w:cs="Times New Roman"/>
          <w:color w:val="3B3B3B"/>
          <w:sz w:val="20"/>
          <w:szCs w:val="20"/>
        </w:rPr>
        <w:t>()</w:t>
      </w:r>
    </w:p>
    <w:p w14:paraId="4D6AA7D2" w14:textId="77777777" w:rsidR="00234E87" w:rsidRDefault="00234E87" w:rsidP="00CE036E">
      <w:pPr>
        <w:spacing w:line="240" w:lineRule="auto"/>
        <w:rPr>
          <w:rFonts w:ascii="Times New Roman" w:hAnsi="Times New Roman" w:cs="Times New Roman"/>
          <w:sz w:val="20"/>
          <w:szCs w:val="20"/>
        </w:rPr>
      </w:pPr>
    </w:p>
    <w:p w14:paraId="6CDBCB29" w14:textId="77777777" w:rsidR="00852B93" w:rsidRDefault="00234E87" w:rsidP="00852B93">
      <w:pPr>
        <w:spacing w:line="240" w:lineRule="auto"/>
        <w:rPr>
          <w:rFonts w:ascii="Times New Roman" w:hAnsi="Times New Roman" w:cs="Times New Roman"/>
        </w:rPr>
      </w:pPr>
      <w:r>
        <w:rPr>
          <w:rFonts w:ascii="Times New Roman" w:hAnsi="Times New Roman" w:cs="Times New Roman"/>
          <w:b/>
          <w:sz w:val="24"/>
          <w:szCs w:val="24"/>
        </w:rPr>
        <w:t>Output:</w:t>
      </w:r>
    </w:p>
    <w:p w14:paraId="3F0BA1CE" w14:textId="0FCE3CF3" w:rsidR="002B7D06" w:rsidRPr="00852B93" w:rsidRDefault="002B7D06" w:rsidP="00852B93">
      <w:pPr>
        <w:spacing w:line="240" w:lineRule="auto"/>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0A10C9DC" w14:textId="7604ECAC" w:rsidR="00234E87" w:rsidRPr="00234E87" w:rsidRDefault="00852B93" w:rsidP="00234E87">
      <w:pPr>
        <w:rPr>
          <w:rFonts w:ascii="Times New Roman" w:hAnsi="Times New Roman" w:cs="Times New Roman"/>
        </w:rPr>
      </w:pPr>
      <w:r w:rsidRPr="00852B93">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35F87DBE" wp14:editId="28A09A3C">
            <wp:extent cx="5486400" cy="2295525"/>
            <wp:effectExtent l="0" t="0" r="0" b="9525"/>
            <wp:docPr id="14" name="Picture 14" descr="C:\Users\Admin\OneDrive\Pictures\Screenshots\Screenshot (2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OneDrive\Pictures\Screenshots\Screenshot (26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295525"/>
                    </a:xfrm>
                    <a:prstGeom prst="rect">
                      <a:avLst/>
                    </a:prstGeom>
                    <a:noFill/>
                    <a:ln>
                      <a:noFill/>
                    </a:ln>
                  </pic:spPr>
                </pic:pic>
              </a:graphicData>
            </a:graphic>
          </wp:inline>
        </w:drawing>
      </w:r>
    </w:p>
    <w:p w14:paraId="06F55038" w14:textId="77777777" w:rsidR="00234E87" w:rsidRPr="00234E87" w:rsidRDefault="00234E87" w:rsidP="00234E87">
      <w:pPr>
        <w:rPr>
          <w:rFonts w:ascii="Times New Roman" w:hAnsi="Times New Roman" w:cs="Times New Roman"/>
        </w:rPr>
      </w:pPr>
    </w:p>
    <w:p w14:paraId="55BA9729" w14:textId="77777777" w:rsidR="00234E87" w:rsidRPr="00234E87" w:rsidRDefault="00234E87" w:rsidP="00234E87">
      <w:pPr>
        <w:rPr>
          <w:rFonts w:ascii="Times New Roman" w:hAnsi="Times New Roman" w:cs="Times New Roman"/>
        </w:rPr>
      </w:pPr>
    </w:p>
    <w:p w14:paraId="532D24E8" w14:textId="0C13268D" w:rsidR="002B7D06" w:rsidRPr="00234E87" w:rsidRDefault="002B7D06" w:rsidP="00234E87">
      <w:pPr>
        <w:rPr>
          <w:rFonts w:ascii="Times New Roman" w:hAnsi="Times New Roman" w:cs="Times New Roman"/>
        </w:rPr>
      </w:pPr>
    </w:p>
    <w:p w14:paraId="445125DF" w14:textId="7245D29D" w:rsidR="002B7D06" w:rsidRPr="006D04C1" w:rsidRDefault="002B7D06">
      <w:pPr>
        <w:rPr>
          <w:rFonts w:ascii="Times New Roman" w:hAnsi="Times New Roman" w:cs="Times New Roman"/>
        </w:rPr>
      </w:pPr>
    </w:p>
    <w:p w14:paraId="7BADBF40" w14:textId="77777777" w:rsidR="00234E87" w:rsidRDefault="00234E87" w:rsidP="006D04C1">
      <w:pPr>
        <w:rPr>
          <w:rFonts w:ascii="Times New Roman" w:hAnsi="Times New Roman" w:cs="Times New Roman"/>
        </w:rPr>
      </w:pPr>
    </w:p>
    <w:p w14:paraId="538F01F2" w14:textId="77777777" w:rsidR="00234E87" w:rsidRDefault="00234E87" w:rsidP="006D04C1">
      <w:pPr>
        <w:rPr>
          <w:rFonts w:ascii="Times New Roman" w:hAnsi="Times New Roman" w:cs="Times New Roman"/>
        </w:rPr>
      </w:pPr>
    </w:p>
    <w:p w14:paraId="24C531D3" w14:textId="77777777" w:rsidR="00234E87" w:rsidRDefault="00234E87" w:rsidP="006D04C1">
      <w:pPr>
        <w:rPr>
          <w:rFonts w:ascii="Times New Roman" w:hAnsi="Times New Roman" w:cs="Times New Roman"/>
        </w:rPr>
      </w:pPr>
      <w:r w:rsidRPr="00234E87">
        <w:rPr>
          <w:rStyle w:val="normaltextrun"/>
          <w:rFonts w:ascii="Times New Roman" w:hAnsi="Times New Roman" w:cs="Times New Roman"/>
          <w:b/>
          <w:bCs/>
          <w:color w:val="000000"/>
          <w:sz w:val="24"/>
          <w:szCs w:val="24"/>
          <w:shd w:val="clear" w:color="auto" w:fill="FFFFFF"/>
        </w:rPr>
        <w:t>Q11:</w:t>
      </w:r>
      <w:r w:rsidRPr="00234E87">
        <w:rPr>
          <w:rStyle w:val="normaltextrun"/>
          <w:rFonts w:ascii="Times New Roman" w:hAnsi="Times New Roman" w:cs="Times New Roman"/>
          <w:b/>
          <w:color w:val="000000"/>
          <w:sz w:val="24"/>
          <w:szCs w:val="24"/>
          <w:shd w:val="clear" w:color="auto" w:fill="FFFFFF"/>
        </w:rPr>
        <w:t> Explain the "Shuffle" process that occurs during a </w:t>
      </w:r>
      <w:r w:rsidRPr="00234E87">
        <w:rPr>
          <w:rStyle w:val="normaltextrun"/>
          <w:rFonts w:ascii="Times New Roman" w:hAnsi="Times New Roman" w:cs="Times New Roman"/>
          <w:b/>
          <w:bCs/>
          <w:color w:val="000000"/>
          <w:sz w:val="24"/>
          <w:szCs w:val="24"/>
          <w:shd w:val="clear" w:color="auto" w:fill="FFFFFF"/>
        </w:rPr>
        <w:t>grouping</w:t>
      </w:r>
      <w:r w:rsidRPr="00234E87">
        <w:rPr>
          <w:rStyle w:val="normaltextrun"/>
          <w:rFonts w:ascii="Times New Roman" w:hAnsi="Times New Roman" w:cs="Times New Roman"/>
          <w:b/>
          <w:color w:val="000000"/>
          <w:sz w:val="24"/>
          <w:szCs w:val="24"/>
          <w:shd w:val="clear" w:color="auto" w:fill="FFFFFF"/>
        </w:rPr>
        <w:t> operation. Why is it considered a wide transformation?</w:t>
      </w:r>
      <w:r>
        <w:rPr>
          <w:rStyle w:val="eop"/>
          <w:rFonts w:ascii="Arial" w:hAnsi="Arial" w:cs="Arial"/>
          <w:color w:val="000000"/>
        </w:rPr>
        <w:t> </w:t>
      </w:r>
    </w:p>
    <w:p w14:paraId="1E78243B" w14:textId="77777777" w:rsidR="00234E87" w:rsidRDefault="00234E87" w:rsidP="006D04C1">
      <w:pPr>
        <w:rPr>
          <w:rFonts w:ascii="Times New Roman" w:hAnsi="Times New Roman" w:cs="Times New Roman"/>
        </w:rPr>
      </w:pPr>
      <w:r w:rsidRPr="00234E87">
        <w:rPr>
          <w:rFonts w:ascii="Times New Roman" w:hAnsi="Times New Roman" w:cs="Times New Roman"/>
          <w:b/>
          <w:sz w:val="24"/>
          <w:szCs w:val="24"/>
        </w:rPr>
        <w:t>Answer</w:t>
      </w:r>
      <w:r w:rsidRPr="00234E87">
        <w:rPr>
          <w:rFonts w:ascii="Times New Roman" w:hAnsi="Times New Roman" w:cs="Times New Roman"/>
          <w:sz w:val="24"/>
          <w:szCs w:val="24"/>
        </w:rPr>
        <w:t>:</w:t>
      </w:r>
    </w:p>
    <w:p w14:paraId="3675F668" w14:textId="77777777" w:rsidR="00234E87" w:rsidRPr="00234E87" w:rsidRDefault="00234E87" w:rsidP="00234E87">
      <w:pPr>
        <w:spacing w:before="100" w:beforeAutospacing="1" w:after="100" w:afterAutospacing="1" w:line="240" w:lineRule="auto"/>
        <w:rPr>
          <w:rFonts w:ascii="Times New Roman" w:eastAsia="Times New Roman" w:hAnsi="Times New Roman" w:cs="Times New Roman"/>
          <w:sz w:val="24"/>
          <w:szCs w:val="24"/>
        </w:rPr>
      </w:pPr>
      <w:r w:rsidRPr="00234E87">
        <w:rPr>
          <w:rFonts w:ascii="Times New Roman" w:eastAsia="Times New Roman" w:hAnsi="Times New Roman" w:cs="Times New Roman"/>
          <w:sz w:val="24"/>
          <w:szCs w:val="24"/>
        </w:rPr>
        <w:lastRenderedPageBreak/>
        <w:t xml:space="preserve">A </w:t>
      </w:r>
      <w:r w:rsidRPr="00234E87">
        <w:rPr>
          <w:rFonts w:ascii="Times New Roman" w:eastAsia="Times New Roman" w:hAnsi="Times New Roman" w:cs="Times New Roman"/>
          <w:bCs/>
          <w:sz w:val="24"/>
          <w:szCs w:val="24"/>
        </w:rPr>
        <w:t>shuffle</w:t>
      </w:r>
      <w:r w:rsidRPr="00234E87">
        <w:rPr>
          <w:rFonts w:ascii="Times New Roman" w:eastAsia="Times New Roman" w:hAnsi="Times New Roman" w:cs="Times New Roman"/>
          <w:sz w:val="24"/>
          <w:szCs w:val="24"/>
        </w:rPr>
        <w:t xml:space="preserve"> occurs when Spark redistributes data across different partitions during operations such as:</w:t>
      </w:r>
    </w:p>
    <w:p w14:paraId="667AC8D3" w14:textId="77777777" w:rsidR="00234E87" w:rsidRPr="00234E87" w:rsidRDefault="00234E87" w:rsidP="00234E8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4E87">
        <w:rPr>
          <w:rFonts w:ascii="Times New Roman" w:eastAsia="Times New Roman" w:hAnsi="Times New Roman" w:cs="Times New Roman"/>
          <w:sz w:val="24"/>
          <w:szCs w:val="24"/>
        </w:rPr>
        <w:t xml:space="preserve">groupBy() </w:t>
      </w:r>
    </w:p>
    <w:p w14:paraId="0F7726B7" w14:textId="77777777" w:rsidR="00234E87" w:rsidRPr="00234E87" w:rsidRDefault="00234E87" w:rsidP="00234E8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4E87">
        <w:rPr>
          <w:rFonts w:ascii="Times New Roman" w:eastAsia="Times New Roman" w:hAnsi="Times New Roman" w:cs="Times New Roman"/>
          <w:sz w:val="24"/>
          <w:szCs w:val="24"/>
        </w:rPr>
        <w:t xml:space="preserve">join() </w:t>
      </w:r>
    </w:p>
    <w:p w14:paraId="6914E8B6" w14:textId="77777777" w:rsidR="00234E87" w:rsidRPr="00234E87" w:rsidRDefault="00234E87" w:rsidP="00234E8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4E87">
        <w:rPr>
          <w:rFonts w:ascii="Times New Roman" w:eastAsia="Times New Roman" w:hAnsi="Times New Roman" w:cs="Times New Roman"/>
          <w:sz w:val="24"/>
          <w:szCs w:val="24"/>
        </w:rPr>
        <w:t xml:space="preserve">distinct() </w:t>
      </w:r>
    </w:p>
    <w:p w14:paraId="62306ABA" w14:textId="77777777" w:rsidR="00234E87" w:rsidRPr="00234E87" w:rsidRDefault="00234E87" w:rsidP="00234E87">
      <w:pPr>
        <w:spacing w:before="100" w:beforeAutospacing="1" w:after="100" w:afterAutospacing="1" w:line="240" w:lineRule="auto"/>
        <w:rPr>
          <w:rFonts w:ascii="Times New Roman" w:eastAsia="Times New Roman" w:hAnsi="Times New Roman" w:cs="Times New Roman"/>
          <w:sz w:val="24"/>
          <w:szCs w:val="24"/>
        </w:rPr>
      </w:pPr>
      <w:r w:rsidRPr="00234E87">
        <w:rPr>
          <w:rFonts w:ascii="Times New Roman" w:eastAsia="Times New Roman" w:hAnsi="Times New Roman" w:cs="Times New Roman"/>
          <w:sz w:val="24"/>
          <w:szCs w:val="24"/>
        </w:rPr>
        <w:t xml:space="preserve">Shuffle is called a </w:t>
      </w:r>
      <w:r w:rsidRPr="00234E87">
        <w:rPr>
          <w:rFonts w:ascii="Times New Roman" w:eastAsia="Times New Roman" w:hAnsi="Times New Roman" w:cs="Times New Roman"/>
          <w:bCs/>
          <w:sz w:val="24"/>
          <w:szCs w:val="24"/>
        </w:rPr>
        <w:t>wide transformation</w:t>
      </w:r>
      <w:r w:rsidRPr="00234E87">
        <w:rPr>
          <w:rFonts w:ascii="Times New Roman" w:eastAsia="Times New Roman" w:hAnsi="Times New Roman" w:cs="Times New Roman"/>
          <w:sz w:val="24"/>
          <w:szCs w:val="24"/>
        </w:rPr>
        <w:t xml:space="preserve"> because each output partition depends on data from multiple input partitions.</w:t>
      </w:r>
    </w:p>
    <w:p w14:paraId="74A44721" w14:textId="0E6EA1FA" w:rsidR="002B7D06" w:rsidRPr="00244A30" w:rsidRDefault="00234E87" w:rsidP="00244A30">
      <w:pPr>
        <w:spacing w:before="100" w:beforeAutospacing="1" w:after="100" w:afterAutospacing="1" w:line="240" w:lineRule="auto"/>
        <w:rPr>
          <w:rStyle w:val="eop"/>
          <w:rFonts w:ascii="Times New Roman" w:eastAsia="Times New Roman" w:hAnsi="Times New Roman" w:cs="Times New Roman"/>
          <w:sz w:val="24"/>
          <w:szCs w:val="24"/>
        </w:rPr>
      </w:pPr>
      <w:r w:rsidRPr="00234E87">
        <w:rPr>
          <w:rFonts w:ascii="Times New Roman" w:eastAsia="Times New Roman" w:hAnsi="Times New Roman" w:cs="Times New Roman"/>
          <w:sz w:val="24"/>
          <w:szCs w:val="24"/>
        </w:rPr>
        <w:t>It is expensive due to network communication and disk usage.</w:t>
      </w:r>
      <w:r w:rsidR="00A56D6B" w:rsidRPr="006D04C1">
        <w:rPr>
          <w:rFonts w:ascii="Times New Roman" w:hAnsi="Times New Roman" w:cs="Times New Roman"/>
        </w:rPr>
        <w:br w:type="page"/>
      </w:r>
      <w:r w:rsidRPr="00234E87">
        <w:rPr>
          <w:rStyle w:val="normaltextrun"/>
          <w:rFonts w:ascii="Times New Roman" w:hAnsi="Times New Roman" w:cs="Times New Roman"/>
          <w:b/>
          <w:bCs/>
          <w:color w:val="000000"/>
          <w:sz w:val="24"/>
          <w:szCs w:val="24"/>
          <w:shd w:val="clear" w:color="auto" w:fill="FFFFFF"/>
        </w:rPr>
        <w:lastRenderedPageBreak/>
        <w:t>Q12:</w:t>
      </w:r>
      <w:r w:rsidRPr="00234E87">
        <w:rPr>
          <w:rStyle w:val="normaltextrun"/>
          <w:rFonts w:ascii="Times New Roman" w:hAnsi="Times New Roman" w:cs="Times New Roman"/>
          <w:b/>
          <w:color w:val="000000"/>
          <w:sz w:val="24"/>
          <w:szCs w:val="24"/>
          <w:shd w:val="clear" w:color="auto" w:fill="FFFFFF"/>
        </w:rPr>
        <w:t> Write a code snippet that identifies and </w:t>
      </w:r>
      <w:r w:rsidRPr="00234E87">
        <w:rPr>
          <w:rStyle w:val="normaltextrun"/>
          <w:rFonts w:ascii="Times New Roman" w:hAnsi="Times New Roman" w:cs="Times New Roman"/>
          <w:b/>
          <w:bCs/>
          <w:color w:val="000000"/>
          <w:sz w:val="24"/>
          <w:szCs w:val="24"/>
          <w:shd w:val="clear" w:color="auto" w:fill="FFFFFF"/>
        </w:rPr>
        <w:t>removes rows</w:t>
      </w:r>
      <w:r w:rsidRPr="00234E87">
        <w:rPr>
          <w:rStyle w:val="normaltextrun"/>
          <w:rFonts w:ascii="Times New Roman" w:hAnsi="Times New Roman" w:cs="Times New Roman"/>
          <w:b/>
          <w:color w:val="000000"/>
          <w:sz w:val="24"/>
          <w:szCs w:val="24"/>
          <w:shd w:val="clear" w:color="auto" w:fill="FFFFFF"/>
        </w:rPr>
        <w:t> where the email column contains null values OR the username is an empty string.</w:t>
      </w:r>
      <w:r w:rsidRPr="00234E87">
        <w:rPr>
          <w:rStyle w:val="eop"/>
          <w:rFonts w:ascii="Times New Roman" w:hAnsi="Times New Roman" w:cs="Times New Roman"/>
          <w:b/>
          <w:color w:val="000000"/>
          <w:sz w:val="24"/>
          <w:szCs w:val="24"/>
        </w:rPr>
        <w:t> </w:t>
      </w:r>
    </w:p>
    <w:p w14:paraId="4986DA98"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3B3B3B"/>
          <w:sz w:val="20"/>
          <w:szCs w:val="20"/>
        </w:rPr>
        <w:t>df_sales</w:t>
      </w:r>
      <w:r w:rsidRPr="00244A30">
        <w:rPr>
          <w:rFonts w:ascii="Consolas" w:eastAsia="Times New Roman" w:hAnsi="Consolas" w:cs="Times New Roman"/>
          <w:color w:val="795E26"/>
          <w:sz w:val="20"/>
          <w:szCs w:val="20"/>
        </w:rPr>
        <w:t>.filter</w:t>
      </w:r>
      <w:r w:rsidRPr="00244A30">
        <w:rPr>
          <w:rFonts w:ascii="Consolas" w:eastAsia="Times New Roman" w:hAnsi="Consolas" w:cs="Times New Roman"/>
          <w:color w:val="3B3B3B"/>
          <w:sz w:val="20"/>
          <w:szCs w:val="20"/>
        </w:rPr>
        <w:t>(</w:t>
      </w:r>
    </w:p>
    <w:p w14:paraId="557CD288"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3B3B3B"/>
          <w:sz w:val="20"/>
          <w:szCs w:val="20"/>
        </w:rPr>
        <w:t>(col(</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000A6F"/>
          <w:sz w:val="20"/>
          <w:szCs w:val="20"/>
        </w:rPr>
        <w:t>_c10</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isNotNull</w:t>
      </w:r>
      <w:r w:rsidRPr="00244A30">
        <w:rPr>
          <w:rFonts w:ascii="Consolas" w:eastAsia="Times New Roman" w:hAnsi="Consolas" w:cs="Times New Roman"/>
          <w:color w:val="3B3B3B"/>
          <w:sz w:val="20"/>
          <w:szCs w:val="20"/>
        </w:rPr>
        <w:t xml:space="preserve">()) </w:t>
      </w:r>
      <w:r w:rsidRPr="00244A30">
        <w:rPr>
          <w:rFonts w:ascii="Consolas" w:eastAsia="Times New Roman" w:hAnsi="Consolas" w:cs="Times New Roman"/>
          <w:color w:val="000000"/>
          <w:sz w:val="20"/>
          <w:szCs w:val="20"/>
        </w:rPr>
        <w:t>&amp;</w:t>
      </w:r>
    </w:p>
    <w:p w14:paraId="30A59907"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trim</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col</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C72E0F"/>
          <w:sz w:val="20"/>
          <w:szCs w:val="20"/>
        </w:rPr>
        <w:t>"_c11"</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000000"/>
          <w:sz w:val="20"/>
          <w:szCs w:val="20"/>
        </w:rPr>
        <w:t>!=</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3B3B3B"/>
          <w:sz w:val="20"/>
          <w:szCs w:val="20"/>
        </w:rPr>
        <w:t>)</w:t>
      </w:r>
    </w:p>
    <w:p w14:paraId="5BEC716A"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show</w:t>
      </w:r>
      <w:r w:rsidRPr="00244A30">
        <w:rPr>
          <w:rFonts w:ascii="Consolas" w:eastAsia="Times New Roman" w:hAnsi="Consolas" w:cs="Times New Roman"/>
          <w:color w:val="3B3B3B"/>
          <w:sz w:val="20"/>
          <w:szCs w:val="20"/>
        </w:rPr>
        <w:t>()</w:t>
      </w:r>
    </w:p>
    <w:p w14:paraId="5D49C535" w14:textId="0BE574EC" w:rsidR="002B7D06" w:rsidRDefault="00244A30" w:rsidP="00234E87">
      <w:pPr>
        <w:pStyle w:val="Heading1"/>
      </w:pPr>
      <w:r w:rsidRPr="00244A30">
        <w:rPr>
          <w:b w:val="0"/>
          <w:noProof/>
        </w:rPr>
        <w:drawing>
          <wp:anchor distT="0" distB="0" distL="114300" distR="114300" simplePos="0" relativeHeight="251672576" behindDoc="1" locked="0" layoutInCell="1" allowOverlap="1" wp14:anchorId="2DA8B51C" wp14:editId="4A42DF39">
            <wp:simplePos x="0" y="0"/>
            <wp:positionH relativeFrom="margin">
              <wp:align>center</wp:align>
            </wp:positionH>
            <wp:positionV relativeFrom="paragraph">
              <wp:posOffset>561823</wp:posOffset>
            </wp:positionV>
            <wp:extent cx="5121910" cy="2272030"/>
            <wp:effectExtent l="0" t="0" r="2540" b="0"/>
            <wp:wrapTight wrapText="bothSides">
              <wp:wrapPolygon edited="0">
                <wp:start x="0" y="0"/>
                <wp:lineTo x="0" y="21371"/>
                <wp:lineTo x="21530" y="21371"/>
                <wp:lineTo x="21530" y="0"/>
                <wp:lineTo x="0" y="0"/>
              </wp:wrapPolygon>
            </wp:wrapTight>
            <wp:docPr id="15" name="Picture 15" descr="C:\Users\Admin\OneDrive\Pictures\Screenshots\Screenshot (2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OneDrive\Pictures\Screenshots\Screenshot (26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1910" cy="2272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4E87" w:rsidRPr="00234E87">
        <w:t>Output:</w:t>
      </w:r>
    </w:p>
    <w:p w14:paraId="5BE3EF06" w14:textId="5C42DB57" w:rsidR="00234E87" w:rsidRPr="00244A30" w:rsidRDefault="00234E87" w:rsidP="00234E87">
      <w:pPr>
        <w:rPr>
          <w:b/>
        </w:rPr>
      </w:pPr>
    </w:p>
    <w:p w14:paraId="721F7BB6" w14:textId="14DEA0E1" w:rsidR="002B7D06" w:rsidRPr="006D04C1" w:rsidRDefault="002B7D06">
      <w:pPr>
        <w:rPr>
          <w:rFonts w:ascii="Times New Roman" w:hAnsi="Times New Roman" w:cs="Times New Roman"/>
        </w:rPr>
      </w:pPr>
    </w:p>
    <w:p w14:paraId="125CF5CF" w14:textId="77777777" w:rsidR="00402EC5" w:rsidRPr="00402EC5" w:rsidRDefault="00402EC5">
      <w:pPr>
        <w:rPr>
          <w:rStyle w:val="eop"/>
          <w:rFonts w:ascii="Times New Roman" w:hAnsi="Times New Roman" w:cs="Times New Roman"/>
          <w:color w:val="000000"/>
          <w:sz w:val="24"/>
          <w:szCs w:val="24"/>
        </w:rPr>
      </w:pPr>
      <w:r w:rsidRPr="00402EC5">
        <w:rPr>
          <w:rStyle w:val="normaltextrun"/>
          <w:rFonts w:ascii="Times New Roman" w:hAnsi="Times New Roman" w:cs="Times New Roman"/>
          <w:b/>
          <w:bCs/>
          <w:color w:val="000000"/>
          <w:sz w:val="24"/>
          <w:szCs w:val="24"/>
          <w:shd w:val="clear" w:color="auto" w:fill="FFFFFF"/>
        </w:rPr>
        <w:t>Q13:</w:t>
      </w:r>
      <w:r w:rsidRPr="00402EC5">
        <w:rPr>
          <w:rStyle w:val="normaltextrun"/>
          <w:rFonts w:ascii="Times New Roman" w:hAnsi="Times New Roman" w:cs="Times New Roman"/>
          <w:color w:val="000000"/>
          <w:sz w:val="24"/>
          <w:szCs w:val="24"/>
          <w:shd w:val="clear" w:color="auto" w:fill="FFFFFF"/>
        </w:rPr>
        <w:t> How do you use the .agg() function to calculate multiple statistics at once, such as the min, max, and mean of the price column?</w:t>
      </w:r>
      <w:r w:rsidRPr="00402EC5">
        <w:rPr>
          <w:rStyle w:val="eop"/>
          <w:rFonts w:ascii="Times New Roman" w:hAnsi="Times New Roman" w:cs="Times New Roman"/>
          <w:color w:val="000000"/>
          <w:sz w:val="24"/>
          <w:szCs w:val="24"/>
        </w:rPr>
        <w:t> </w:t>
      </w:r>
    </w:p>
    <w:p w14:paraId="381B34BE"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3B3B3B"/>
          <w:sz w:val="20"/>
          <w:szCs w:val="20"/>
        </w:rPr>
        <w:t>df_sales</w:t>
      </w:r>
      <w:r w:rsidRPr="00244A30">
        <w:rPr>
          <w:rFonts w:ascii="Consolas" w:eastAsia="Times New Roman" w:hAnsi="Consolas" w:cs="Times New Roman"/>
          <w:color w:val="795E26"/>
          <w:sz w:val="20"/>
          <w:szCs w:val="20"/>
        </w:rPr>
        <w:t>.filter</w:t>
      </w:r>
      <w:r w:rsidRPr="00244A30">
        <w:rPr>
          <w:rFonts w:ascii="Consolas" w:eastAsia="Times New Roman" w:hAnsi="Consolas" w:cs="Times New Roman"/>
          <w:color w:val="3B3B3B"/>
          <w:sz w:val="20"/>
          <w:szCs w:val="20"/>
        </w:rPr>
        <w:t>(col(</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000A6F"/>
          <w:sz w:val="20"/>
          <w:szCs w:val="20"/>
        </w:rPr>
        <w:t>_c0</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3B3B3B"/>
          <w:sz w:val="20"/>
          <w:szCs w:val="20"/>
        </w:rPr>
        <w:t xml:space="preserve">) </w:t>
      </w:r>
      <w:r w:rsidRPr="00244A30">
        <w:rPr>
          <w:rFonts w:ascii="Consolas" w:eastAsia="Times New Roman" w:hAnsi="Consolas" w:cs="Times New Roman"/>
          <w:color w:val="000000"/>
          <w:sz w:val="20"/>
          <w:szCs w:val="20"/>
        </w:rPr>
        <w:t>!=</w:t>
      </w:r>
      <w:r w:rsidRPr="00244A30">
        <w:rPr>
          <w:rFonts w:ascii="Consolas" w:eastAsia="Times New Roman" w:hAnsi="Consolas" w:cs="Times New Roman"/>
          <w:color w:val="3B3B3B"/>
          <w:sz w:val="20"/>
          <w:szCs w:val="20"/>
        </w:rPr>
        <w:t xml:space="preserve"> </w:t>
      </w:r>
      <w:r w:rsidRPr="00244A30">
        <w:rPr>
          <w:rFonts w:ascii="Consolas" w:eastAsia="Times New Roman" w:hAnsi="Consolas" w:cs="Times New Roman"/>
          <w:color w:val="C72E0F"/>
          <w:sz w:val="20"/>
          <w:szCs w:val="20"/>
        </w:rPr>
        <w:t>"user_id"</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agg</w:t>
      </w:r>
      <w:r w:rsidRPr="00244A30">
        <w:rPr>
          <w:rFonts w:ascii="Consolas" w:eastAsia="Times New Roman" w:hAnsi="Consolas" w:cs="Times New Roman"/>
          <w:color w:val="3B3B3B"/>
          <w:sz w:val="20"/>
          <w:szCs w:val="20"/>
        </w:rPr>
        <w:t>(</w:t>
      </w:r>
    </w:p>
    <w:p w14:paraId="06C32602"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795E26"/>
          <w:sz w:val="20"/>
          <w:szCs w:val="20"/>
        </w:rPr>
        <w:t>min</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expr</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795E26"/>
          <w:sz w:val="20"/>
          <w:szCs w:val="20"/>
        </w:rPr>
        <w:t>try_cast</w:t>
      </w:r>
      <w:r w:rsidRPr="00244A30">
        <w:rPr>
          <w:rFonts w:ascii="Consolas" w:eastAsia="Times New Roman" w:hAnsi="Consolas" w:cs="Times New Roman"/>
          <w:color w:val="000A6F"/>
          <w:sz w:val="20"/>
          <w:szCs w:val="20"/>
        </w:rPr>
        <w:t xml:space="preserve">(_c4 </w:t>
      </w:r>
      <w:r w:rsidRPr="00244A30">
        <w:rPr>
          <w:rFonts w:ascii="Consolas" w:eastAsia="Times New Roman" w:hAnsi="Consolas" w:cs="Times New Roman"/>
          <w:color w:val="0A6FBF"/>
          <w:sz w:val="20"/>
          <w:szCs w:val="20"/>
        </w:rPr>
        <w:t>as</w:t>
      </w:r>
      <w:r w:rsidRPr="00244A30">
        <w:rPr>
          <w:rFonts w:ascii="Consolas" w:eastAsia="Times New Roman" w:hAnsi="Consolas" w:cs="Times New Roman"/>
          <w:color w:val="000A6F"/>
          <w:sz w:val="20"/>
          <w:szCs w:val="20"/>
        </w:rPr>
        <w:t xml:space="preserve"> </w:t>
      </w:r>
      <w:r w:rsidRPr="00244A30">
        <w:rPr>
          <w:rFonts w:ascii="Consolas" w:eastAsia="Times New Roman" w:hAnsi="Consolas" w:cs="Times New Roman"/>
          <w:color w:val="0A6FBF"/>
          <w:sz w:val="20"/>
          <w:szCs w:val="20"/>
        </w:rPr>
        <w:t>double</w:t>
      </w:r>
      <w:r w:rsidRPr="00244A30">
        <w:rPr>
          <w:rFonts w:ascii="Consolas" w:eastAsia="Times New Roman" w:hAnsi="Consolas" w:cs="Times New Roman"/>
          <w:color w:val="000A6F"/>
          <w:sz w:val="20"/>
          <w:szCs w:val="20"/>
        </w:rPr>
        <w:t>)</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alias</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C72E0F"/>
          <w:sz w:val="20"/>
          <w:szCs w:val="20"/>
        </w:rPr>
        <w:t>"Minimum"</w:t>
      </w:r>
      <w:r w:rsidRPr="00244A30">
        <w:rPr>
          <w:rFonts w:ascii="Consolas" w:eastAsia="Times New Roman" w:hAnsi="Consolas" w:cs="Times New Roman"/>
          <w:color w:val="3B3B3B"/>
          <w:sz w:val="20"/>
          <w:szCs w:val="20"/>
        </w:rPr>
        <w:t>),</w:t>
      </w:r>
    </w:p>
    <w:p w14:paraId="0795CB0F"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795E26"/>
          <w:sz w:val="20"/>
          <w:szCs w:val="20"/>
        </w:rPr>
        <w:t>max</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expr</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795E26"/>
          <w:sz w:val="20"/>
          <w:szCs w:val="20"/>
        </w:rPr>
        <w:t>try_cast</w:t>
      </w:r>
      <w:r w:rsidRPr="00244A30">
        <w:rPr>
          <w:rFonts w:ascii="Consolas" w:eastAsia="Times New Roman" w:hAnsi="Consolas" w:cs="Times New Roman"/>
          <w:color w:val="000A6F"/>
          <w:sz w:val="20"/>
          <w:szCs w:val="20"/>
        </w:rPr>
        <w:t xml:space="preserve">(_c4 </w:t>
      </w:r>
      <w:r w:rsidRPr="00244A30">
        <w:rPr>
          <w:rFonts w:ascii="Consolas" w:eastAsia="Times New Roman" w:hAnsi="Consolas" w:cs="Times New Roman"/>
          <w:color w:val="0A6FBF"/>
          <w:sz w:val="20"/>
          <w:szCs w:val="20"/>
        </w:rPr>
        <w:t>as</w:t>
      </w:r>
      <w:r w:rsidRPr="00244A30">
        <w:rPr>
          <w:rFonts w:ascii="Consolas" w:eastAsia="Times New Roman" w:hAnsi="Consolas" w:cs="Times New Roman"/>
          <w:color w:val="000A6F"/>
          <w:sz w:val="20"/>
          <w:szCs w:val="20"/>
        </w:rPr>
        <w:t xml:space="preserve"> </w:t>
      </w:r>
      <w:r w:rsidRPr="00244A30">
        <w:rPr>
          <w:rFonts w:ascii="Consolas" w:eastAsia="Times New Roman" w:hAnsi="Consolas" w:cs="Times New Roman"/>
          <w:color w:val="0A6FBF"/>
          <w:sz w:val="20"/>
          <w:szCs w:val="20"/>
        </w:rPr>
        <w:t>double</w:t>
      </w:r>
      <w:r w:rsidRPr="00244A30">
        <w:rPr>
          <w:rFonts w:ascii="Consolas" w:eastAsia="Times New Roman" w:hAnsi="Consolas" w:cs="Times New Roman"/>
          <w:color w:val="000A6F"/>
          <w:sz w:val="20"/>
          <w:szCs w:val="20"/>
        </w:rPr>
        <w:t>)</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alias</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C72E0F"/>
          <w:sz w:val="20"/>
          <w:szCs w:val="20"/>
        </w:rPr>
        <w:t>"Maximum"</w:t>
      </w:r>
      <w:r w:rsidRPr="00244A30">
        <w:rPr>
          <w:rFonts w:ascii="Consolas" w:eastAsia="Times New Roman" w:hAnsi="Consolas" w:cs="Times New Roman"/>
          <w:color w:val="3B3B3B"/>
          <w:sz w:val="20"/>
          <w:szCs w:val="20"/>
        </w:rPr>
        <w:t>),</w:t>
      </w:r>
    </w:p>
    <w:p w14:paraId="189BB7FF"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795E26"/>
          <w:sz w:val="20"/>
          <w:szCs w:val="20"/>
        </w:rPr>
        <w:t>avg</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expr</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795E26"/>
          <w:sz w:val="20"/>
          <w:szCs w:val="20"/>
        </w:rPr>
        <w:t>try_cast</w:t>
      </w:r>
      <w:r w:rsidRPr="00244A30">
        <w:rPr>
          <w:rFonts w:ascii="Consolas" w:eastAsia="Times New Roman" w:hAnsi="Consolas" w:cs="Times New Roman"/>
          <w:color w:val="000A6F"/>
          <w:sz w:val="20"/>
          <w:szCs w:val="20"/>
        </w:rPr>
        <w:t xml:space="preserve">(_c4 </w:t>
      </w:r>
      <w:r w:rsidRPr="00244A30">
        <w:rPr>
          <w:rFonts w:ascii="Consolas" w:eastAsia="Times New Roman" w:hAnsi="Consolas" w:cs="Times New Roman"/>
          <w:color w:val="0A6FBF"/>
          <w:sz w:val="20"/>
          <w:szCs w:val="20"/>
        </w:rPr>
        <w:t>as</w:t>
      </w:r>
      <w:r w:rsidRPr="00244A30">
        <w:rPr>
          <w:rFonts w:ascii="Consolas" w:eastAsia="Times New Roman" w:hAnsi="Consolas" w:cs="Times New Roman"/>
          <w:color w:val="000A6F"/>
          <w:sz w:val="20"/>
          <w:szCs w:val="20"/>
        </w:rPr>
        <w:t xml:space="preserve"> </w:t>
      </w:r>
      <w:r w:rsidRPr="00244A30">
        <w:rPr>
          <w:rFonts w:ascii="Consolas" w:eastAsia="Times New Roman" w:hAnsi="Consolas" w:cs="Times New Roman"/>
          <w:color w:val="0A6FBF"/>
          <w:sz w:val="20"/>
          <w:szCs w:val="20"/>
        </w:rPr>
        <w:t>double</w:t>
      </w:r>
      <w:r w:rsidRPr="00244A30">
        <w:rPr>
          <w:rFonts w:ascii="Consolas" w:eastAsia="Times New Roman" w:hAnsi="Consolas" w:cs="Times New Roman"/>
          <w:color w:val="000A6F"/>
          <w:sz w:val="20"/>
          <w:szCs w:val="20"/>
        </w:rPr>
        <w:t>)</w:t>
      </w:r>
      <w:r w:rsidRPr="00244A30">
        <w:rPr>
          <w:rFonts w:ascii="Consolas" w:eastAsia="Times New Roman" w:hAnsi="Consolas" w:cs="Times New Roman"/>
          <w:color w:val="C72E0F"/>
          <w:sz w:val="20"/>
          <w:szCs w:val="20"/>
        </w:rPr>
        <w:t>"</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alias</w:t>
      </w: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C72E0F"/>
          <w:sz w:val="20"/>
          <w:szCs w:val="20"/>
        </w:rPr>
        <w:t>"Average"</w:t>
      </w:r>
      <w:r w:rsidRPr="00244A30">
        <w:rPr>
          <w:rFonts w:ascii="Consolas" w:eastAsia="Times New Roman" w:hAnsi="Consolas" w:cs="Times New Roman"/>
          <w:color w:val="3B3B3B"/>
          <w:sz w:val="20"/>
          <w:szCs w:val="20"/>
        </w:rPr>
        <w:t>)</w:t>
      </w:r>
    </w:p>
    <w:p w14:paraId="28EE784C" w14:textId="77777777" w:rsidR="00244A30" w:rsidRPr="00244A30" w:rsidRDefault="00244A30" w:rsidP="00244A30">
      <w:pPr>
        <w:shd w:val="clear" w:color="auto" w:fill="F6F7F9"/>
        <w:spacing w:after="0" w:line="300" w:lineRule="atLeast"/>
        <w:rPr>
          <w:rFonts w:ascii="Consolas" w:eastAsia="Times New Roman" w:hAnsi="Consolas" w:cs="Times New Roman"/>
          <w:color w:val="3B3B3B"/>
          <w:sz w:val="20"/>
          <w:szCs w:val="20"/>
        </w:rPr>
      </w:pPr>
      <w:r w:rsidRPr="00244A30">
        <w:rPr>
          <w:rFonts w:ascii="Consolas" w:eastAsia="Times New Roman" w:hAnsi="Consolas" w:cs="Times New Roman"/>
          <w:color w:val="3B3B3B"/>
          <w:sz w:val="20"/>
          <w:szCs w:val="20"/>
        </w:rPr>
        <w:t>).</w:t>
      </w:r>
      <w:r w:rsidRPr="00244A30">
        <w:rPr>
          <w:rFonts w:ascii="Consolas" w:eastAsia="Times New Roman" w:hAnsi="Consolas" w:cs="Times New Roman"/>
          <w:color w:val="795E26"/>
          <w:sz w:val="20"/>
          <w:szCs w:val="20"/>
        </w:rPr>
        <w:t>show</w:t>
      </w:r>
      <w:r w:rsidRPr="00244A30">
        <w:rPr>
          <w:rFonts w:ascii="Consolas" w:eastAsia="Times New Roman" w:hAnsi="Consolas" w:cs="Times New Roman"/>
          <w:color w:val="3B3B3B"/>
          <w:sz w:val="20"/>
          <w:szCs w:val="20"/>
        </w:rPr>
        <w:t>()</w:t>
      </w:r>
    </w:p>
    <w:p w14:paraId="5F452B7B" w14:textId="77777777" w:rsidR="00402EC5" w:rsidRDefault="00402EC5" w:rsidP="00402EC5">
      <w:pPr>
        <w:spacing w:line="240" w:lineRule="auto"/>
        <w:rPr>
          <w:rFonts w:ascii="Times New Roman" w:hAnsi="Times New Roman" w:cs="Times New Roman"/>
          <w:sz w:val="20"/>
          <w:szCs w:val="20"/>
        </w:rPr>
      </w:pPr>
    </w:p>
    <w:p w14:paraId="7BA1F1B6" w14:textId="1939CC8A" w:rsidR="00402EC5" w:rsidRPr="00402EC5" w:rsidRDefault="00402EC5" w:rsidP="00402EC5">
      <w:pPr>
        <w:pStyle w:val="Heading1"/>
      </w:pPr>
      <w:r w:rsidRPr="00402EC5">
        <w:t>Output:</w:t>
      </w:r>
    </w:p>
    <w:p w14:paraId="2C84CB91" w14:textId="77777777" w:rsidR="00402EC5" w:rsidRDefault="00402EC5">
      <w:pPr>
        <w:rPr>
          <w:rFonts w:ascii="Times New Roman" w:hAnsi="Times New Roman" w:cs="Times New Roman"/>
        </w:rPr>
      </w:pPr>
    </w:p>
    <w:p w14:paraId="3F2B1736" w14:textId="29094B7B" w:rsidR="002B7D06" w:rsidRPr="006D04C1" w:rsidRDefault="00244A30">
      <w:pPr>
        <w:rPr>
          <w:rFonts w:ascii="Times New Roman" w:hAnsi="Times New Roman" w:cs="Times New Roman"/>
        </w:rPr>
      </w:pPr>
      <w:r w:rsidRPr="00244A30">
        <w:rPr>
          <w:rFonts w:ascii="Times New Roman" w:hAnsi="Times New Roman" w:cs="Times New Roman"/>
          <w:noProof/>
        </w:rPr>
        <w:lastRenderedPageBreak/>
        <w:drawing>
          <wp:inline distT="0" distB="0" distL="0" distR="0" wp14:anchorId="102A4140" wp14:editId="3C9DD546">
            <wp:extent cx="5486400" cy="2270004"/>
            <wp:effectExtent l="0" t="0" r="0" b="0"/>
            <wp:docPr id="16" name="Picture 16" descr="C:\Users\Admin\OneDrive\Pictures\Screenshots\Screenshot (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OneDrive\Pictures\Screenshots\Screenshot (26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270004"/>
                    </a:xfrm>
                    <a:prstGeom prst="rect">
                      <a:avLst/>
                    </a:prstGeom>
                    <a:noFill/>
                    <a:ln>
                      <a:noFill/>
                    </a:ln>
                  </pic:spPr>
                </pic:pic>
              </a:graphicData>
            </a:graphic>
          </wp:inline>
        </w:drawing>
      </w:r>
    </w:p>
    <w:p w14:paraId="510AD367" w14:textId="58991346" w:rsidR="00402EC5" w:rsidRDefault="00402EC5" w:rsidP="00C91644">
      <w:pPr>
        <w:rPr>
          <w:rStyle w:val="eop"/>
          <w:rFonts w:ascii="Times New Roman" w:hAnsi="Times New Roman" w:cs="Times New Roman"/>
          <w:b/>
          <w:color w:val="000000"/>
          <w:sz w:val="24"/>
          <w:szCs w:val="24"/>
        </w:rPr>
      </w:pPr>
      <w:r w:rsidRPr="00402EC5">
        <w:rPr>
          <w:rStyle w:val="normaltextrun"/>
          <w:rFonts w:ascii="Times New Roman" w:hAnsi="Times New Roman" w:cs="Times New Roman"/>
          <w:b/>
          <w:bCs/>
          <w:color w:val="000000"/>
          <w:sz w:val="24"/>
          <w:szCs w:val="24"/>
          <w:shd w:val="clear" w:color="auto" w:fill="FFFFFF"/>
        </w:rPr>
        <w:t>Q14:</w:t>
      </w:r>
      <w:r w:rsidRPr="00402EC5">
        <w:rPr>
          <w:rStyle w:val="normaltextrun"/>
          <w:rFonts w:ascii="Times New Roman" w:hAnsi="Times New Roman" w:cs="Times New Roman"/>
          <w:b/>
          <w:color w:val="000000"/>
          <w:sz w:val="24"/>
          <w:szCs w:val="24"/>
          <w:shd w:val="clear" w:color="auto" w:fill="FFFFFF"/>
        </w:rPr>
        <w:t> In the context of </w:t>
      </w:r>
      <w:r w:rsidRPr="00402EC5">
        <w:rPr>
          <w:rStyle w:val="normaltextrun"/>
          <w:rFonts w:ascii="Times New Roman" w:hAnsi="Times New Roman" w:cs="Times New Roman"/>
          <w:b/>
          <w:bCs/>
          <w:color w:val="000000"/>
          <w:sz w:val="24"/>
          <w:szCs w:val="24"/>
          <w:shd w:val="clear" w:color="auto" w:fill="FFFFFF"/>
        </w:rPr>
        <w:t>cleaning a dataset</w:t>
      </w:r>
      <w:r w:rsidRPr="00402EC5">
        <w:rPr>
          <w:rStyle w:val="normaltextrun"/>
          <w:rFonts w:ascii="Times New Roman" w:hAnsi="Times New Roman" w:cs="Times New Roman"/>
          <w:b/>
          <w:color w:val="000000"/>
          <w:sz w:val="24"/>
          <w:szCs w:val="24"/>
          <w:shd w:val="clear" w:color="auto" w:fill="FFFFFF"/>
        </w:rPr>
        <w:t>, what is the risk of using inferSchema=true when your source data contains messy or inconsistent date formats?</w:t>
      </w:r>
      <w:r w:rsidRPr="00402EC5">
        <w:rPr>
          <w:rStyle w:val="eop"/>
          <w:rFonts w:ascii="Times New Roman" w:hAnsi="Times New Roman" w:cs="Times New Roman"/>
          <w:b/>
          <w:color w:val="000000"/>
          <w:sz w:val="24"/>
          <w:szCs w:val="24"/>
        </w:rPr>
        <w:t> </w:t>
      </w:r>
    </w:p>
    <w:p w14:paraId="275D0876" w14:textId="7E60AE61" w:rsidR="00402EC5" w:rsidRDefault="00402EC5" w:rsidP="00C91644">
      <w:pPr>
        <w:rPr>
          <w:rStyle w:val="eop"/>
          <w:rFonts w:ascii="Times New Roman" w:hAnsi="Times New Roman" w:cs="Times New Roman"/>
          <w:b/>
          <w:color w:val="000000"/>
          <w:sz w:val="24"/>
          <w:szCs w:val="24"/>
        </w:rPr>
      </w:pPr>
      <w:r>
        <w:rPr>
          <w:rStyle w:val="eop"/>
          <w:rFonts w:ascii="Times New Roman" w:hAnsi="Times New Roman" w:cs="Times New Roman"/>
          <w:b/>
          <w:color w:val="000000"/>
          <w:sz w:val="24"/>
          <w:szCs w:val="24"/>
        </w:rPr>
        <w:t>Ans:</w:t>
      </w:r>
    </w:p>
    <w:p w14:paraId="4E36841A" w14:textId="77777777" w:rsidR="00402EC5" w:rsidRPr="00402EC5" w:rsidRDefault="00402EC5" w:rsidP="00402EC5">
      <w:pPr>
        <w:spacing w:before="100" w:beforeAutospacing="1" w:after="100" w:afterAutospacing="1" w:line="240" w:lineRule="auto"/>
        <w:rPr>
          <w:rFonts w:ascii="Times New Roman" w:eastAsia="Times New Roman" w:hAnsi="Times New Roman" w:cs="Times New Roman"/>
          <w:sz w:val="24"/>
          <w:szCs w:val="24"/>
        </w:rPr>
      </w:pPr>
      <w:r w:rsidRPr="00402EC5">
        <w:rPr>
          <w:rFonts w:ascii="Times New Roman" w:eastAsia="Times New Roman" w:hAnsi="Times New Roman" w:cs="Times New Roman"/>
          <w:sz w:val="24"/>
          <w:szCs w:val="24"/>
        </w:rPr>
        <w:t>When source data contains inconsistent date formats, inferSchema=True may:</w:t>
      </w:r>
    </w:p>
    <w:p w14:paraId="1C76B768" w14:textId="77777777" w:rsidR="00402EC5" w:rsidRPr="00402EC5" w:rsidRDefault="00402EC5" w:rsidP="00402EC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2EC5">
        <w:rPr>
          <w:rFonts w:ascii="Times New Roman" w:eastAsia="Times New Roman" w:hAnsi="Times New Roman" w:cs="Times New Roman"/>
          <w:sz w:val="24"/>
          <w:szCs w:val="24"/>
        </w:rPr>
        <w:t xml:space="preserve">Infer the wrong data type. </w:t>
      </w:r>
    </w:p>
    <w:p w14:paraId="1166E215" w14:textId="77777777" w:rsidR="00402EC5" w:rsidRPr="00402EC5" w:rsidRDefault="00402EC5" w:rsidP="00402EC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2EC5">
        <w:rPr>
          <w:rFonts w:ascii="Times New Roman" w:eastAsia="Times New Roman" w:hAnsi="Times New Roman" w:cs="Times New Roman"/>
          <w:sz w:val="24"/>
          <w:szCs w:val="24"/>
        </w:rPr>
        <w:t xml:space="preserve">Treat dates as strings. </w:t>
      </w:r>
    </w:p>
    <w:p w14:paraId="32FBF62E" w14:textId="77777777" w:rsidR="00402EC5" w:rsidRPr="00402EC5" w:rsidRDefault="00402EC5" w:rsidP="00402EC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2EC5">
        <w:rPr>
          <w:rFonts w:ascii="Times New Roman" w:eastAsia="Times New Roman" w:hAnsi="Times New Roman" w:cs="Times New Roman"/>
          <w:sz w:val="24"/>
          <w:szCs w:val="24"/>
        </w:rPr>
        <w:t xml:space="preserve">Produce null values during parsing. </w:t>
      </w:r>
    </w:p>
    <w:p w14:paraId="071FFF2F" w14:textId="77777777" w:rsidR="00402EC5" w:rsidRPr="00402EC5" w:rsidRDefault="00402EC5" w:rsidP="00402EC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2EC5">
        <w:rPr>
          <w:rFonts w:ascii="Times New Roman" w:eastAsia="Times New Roman" w:hAnsi="Times New Roman" w:cs="Times New Roman"/>
          <w:sz w:val="24"/>
          <w:szCs w:val="24"/>
        </w:rPr>
        <w:t xml:space="preserve">Cause incorrect query results. </w:t>
      </w:r>
    </w:p>
    <w:p w14:paraId="718D5196" w14:textId="77777777" w:rsidR="00402EC5" w:rsidRPr="00402EC5" w:rsidRDefault="00402EC5" w:rsidP="00402EC5">
      <w:pPr>
        <w:spacing w:before="100" w:beforeAutospacing="1" w:after="100" w:afterAutospacing="1" w:line="240" w:lineRule="auto"/>
        <w:rPr>
          <w:rFonts w:ascii="Times New Roman" w:eastAsia="Times New Roman" w:hAnsi="Times New Roman" w:cs="Times New Roman"/>
          <w:sz w:val="24"/>
          <w:szCs w:val="24"/>
        </w:rPr>
      </w:pPr>
      <w:r w:rsidRPr="00402EC5">
        <w:rPr>
          <w:rFonts w:ascii="Times New Roman" w:eastAsia="Times New Roman" w:hAnsi="Times New Roman" w:cs="Times New Roman"/>
          <w:sz w:val="24"/>
          <w:szCs w:val="24"/>
        </w:rPr>
        <w:t>Using an explicit schema is safer for production datasets.</w:t>
      </w:r>
    </w:p>
    <w:p w14:paraId="5E0EBEC4" w14:textId="77777777" w:rsidR="00402EC5" w:rsidRDefault="00402EC5" w:rsidP="00C91644">
      <w:pPr>
        <w:rPr>
          <w:rFonts w:ascii="Times New Roman" w:hAnsi="Times New Roman" w:cs="Times New Roman"/>
          <w:b/>
          <w:sz w:val="24"/>
          <w:szCs w:val="24"/>
        </w:rPr>
      </w:pPr>
    </w:p>
    <w:p w14:paraId="74635773" w14:textId="77777777" w:rsidR="00402EC5" w:rsidRPr="00402EC5" w:rsidRDefault="00402EC5" w:rsidP="00402EC5">
      <w:pPr>
        <w:pStyle w:val="paragraph"/>
        <w:spacing w:before="0" w:beforeAutospacing="0" w:after="0" w:afterAutospacing="0"/>
        <w:textAlignment w:val="baseline"/>
        <w:rPr>
          <w:sz w:val="18"/>
          <w:szCs w:val="18"/>
        </w:rPr>
      </w:pPr>
      <w:r w:rsidRPr="00402EC5">
        <w:rPr>
          <w:rStyle w:val="normaltextrun"/>
          <w:b/>
          <w:bCs/>
        </w:rPr>
        <w:t>Q15:</w:t>
      </w:r>
      <w:r w:rsidRPr="00402EC5">
        <w:rPr>
          <w:rStyle w:val="normaltextrun"/>
        </w:rPr>
        <w:t> Write a final processing pipeline that:</w:t>
      </w:r>
      <w:r w:rsidRPr="00402EC5">
        <w:rPr>
          <w:rStyle w:val="eop"/>
        </w:rPr>
        <w:t> </w:t>
      </w:r>
    </w:p>
    <w:p w14:paraId="221EDA5B" w14:textId="77777777" w:rsidR="00402EC5" w:rsidRPr="00402EC5" w:rsidRDefault="00402EC5" w:rsidP="00402EC5">
      <w:pPr>
        <w:pStyle w:val="paragraph"/>
        <w:numPr>
          <w:ilvl w:val="0"/>
          <w:numId w:val="21"/>
        </w:numPr>
        <w:spacing w:before="0" w:beforeAutospacing="0" w:after="0" w:afterAutospacing="0"/>
        <w:ind w:left="360" w:firstLine="0"/>
        <w:textAlignment w:val="baseline"/>
      </w:pPr>
      <w:r w:rsidRPr="00402EC5">
        <w:rPr>
          <w:rStyle w:val="normaltextrun"/>
        </w:rPr>
        <w:t>Filters out </w:t>
      </w:r>
      <w:r w:rsidRPr="00402EC5">
        <w:rPr>
          <w:rStyle w:val="normaltextrun"/>
          <w:b/>
          <w:bCs/>
        </w:rPr>
        <w:t>duplicates</w:t>
      </w:r>
      <w:r w:rsidRPr="00402EC5">
        <w:rPr>
          <w:rStyle w:val="normaltextrun"/>
        </w:rPr>
        <w:t>.</w:t>
      </w:r>
      <w:r w:rsidRPr="00402EC5">
        <w:rPr>
          <w:rStyle w:val="eop"/>
        </w:rPr>
        <w:t> </w:t>
      </w:r>
    </w:p>
    <w:p w14:paraId="14AB870A" w14:textId="77777777" w:rsidR="00402EC5" w:rsidRPr="00402EC5" w:rsidRDefault="00402EC5" w:rsidP="00402EC5">
      <w:pPr>
        <w:pStyle w:val="paragraph"/>
        <w:numPr>
          <w:ilvl w:val="0"/>
          <w:numId w:val="22"/>
        </w:numPr>
        <w:spacing w:before="0" w:beforeAutospacing="0" w:after="0" w:afterAutospacing="0"/>
        <w:ind w:left="360" w:firstLine="0"/>
        <w:textAlignment w:val="baseline"/>
      </w:pPr>
      <w:r w:rsidRPr="00402EC5">
        <w:rPr>
          <w:rStyle w:val="normaltextrun"/>
        </w:rPr>
        <w:t>Fills </w:t>
      </w:r>
      <w:r w:rsidRPr="00402EC5">
        <w:rPr>
          <w:rStyle w:val="normaltextrun"/>
          <w:b/>
          <w:bCs/>
        </w:rPr>
        <w:t>null</w:t>
      </w:r>
      <w:r w:rsidRPr="00402EC5">
        <w:rPr>
          <w:rStyle w:val="normaltextrun"/>
        </w:rPr>
        <w:t> prices with 0.</w:t>
      </w:r>
      <w:r w:rsidRPr="00402EC5">
        <w:rPr>
          <w:rStyle w:val="eop"/>
        </w:rPr>
        <w:t> </w:t>
      </w:r>
    </w:p>
    <w:p w14:paraId="13684408" w14:textId="77777777" w:rsidR="00402EC5" w:rsidRPr="00402EC5" w:rsidRDefault="00402EC5" w:rsidP="00402EC5">
      <w:pPr>
        <w:pStyle w:val="paragraph"/>
        <w:numPr>
          <w:ilvl w:val="0"/>
          <w:numId w:val="23"/>
        </w:numPr>
        <w:spacing w:before="0" w:beforeAutospacing="0" w:after="0" w:afterAutospacing="0"/>
        <w:ind w:left="360" w:firstLine="0"/>
        <w:textAlignment w:val="baseline"/>
      </w:pPr>
      <w:r w:rsidRPr="00402EC5">
        <w:rPr>
          <w:rStyle w:val="normaltextrun"/>
        </w:rPr>
        <w:t>Groups by store_id to calculate total revenue.</w:t>
      </w:r>
      <w:r w:rsidRPr="00402EC5">
        <w:rPr>
          <w:rStyle w:val="eop"/>
        </w:rPr>
        <w:t> </w:t>
      </w:r>
    </w:p>
    <w:p w14:paraId="60E0E184" w14:textId="77777777" w:rsidR="00402EC5" w:rsidRPr="00402EC5" w:rsidRDefault="00402EC5" w:rsidP="00C91644">
      <w:pPr>
        <w:rPr>
          <w:rFonts w:ascii="Times New Roman" w:hAnsi="Times New Roman" w:cs="Times New Roman"/>
          <w:b/>
          <w:sz w:val="24"/>
          <w:szCs w:val="24"/>
        </w:rPr>
      </w:pPr>
    </w:p>
    <w:p w14:paraId="4FCA6AB6" w14:textId="77777777" w:rsidR="00402EC5" w:rsidRDefault="00A56D6B" w:rsidP="00C91644">
      <w:pPr>
        <w:rPr>
          <w:rFonts w:ascii="Times New Roman" w:hAnsi="Times New Roman" w:cs="Times New Roman"/>
          <w:b/>
          <w:bCs/>
          <w:color w:val="1F497D" w:themeColor="text2"/>
          <w:sz w:val="30"/>
          <w:szCs w:val="30"/>
        </w:rPr>
      </w:pPr>
      <w:r w:rsidRPr="00402EC5">
        <w:rPr>
          <w:rFonts w:ascii="Times New Roman" w:hAnsi="Times New Roman" w:cs="Times New Roman"/>
        </w:rPr>
        <w:br w:type="page"/>
      </w:r>
      <w:r w:rsidR="00402EC5">
        <w:rPr>
          <w:rFonts w:ascii="Times New Roman" w:hAnsi="Times New Roman" w:cs="Times New Roman"/>
          <w:b/>
          <w:bCs/>
          <w:color w:val="1F497D" w:themeColor="text2"/>
          <w:sz w:val="30"/>
          <w:szCs w:val="30"/>
        </w:rPr>
        <w:lastRenderedPageBreak/>
        <w:t>Output:</w:t>
      </w:r>
    </w:p>
    <w:p w14:paraId="080AABD3" w14:textId="49E112C9" w:rsidR="00C91644" w:rsidRPr="00C91644" w:rsidRDefault="00244A30" w:rsidP="00C91644">
      <w:pPr>
        <w:rPr>
          <w:rFonts w:ascii="Times New Roman" w:hAnsi="Times New Roman" w:cs="Times New Roman"/>
          <w:b/>
          <w:bCs/>
          <w:sz w:val="30"/>
          <w:szCs w:val="30"/>
          <w:lang w:val="en-IN"/>
        </w:rPr>
      </w:pPr>
      <w:r w:rsidRPr="00244A30">
        <w:rPr>
          <w:rFonts w:ascii="Times New Roman" w:hAnsi="Times New Roman" w:cs="Times New Roman"/>
          <w:b/>
          <w:bCs/>
          <w:noProof/>
          <w:color w:val="1F497D" w:themeColor="text2"/>
          <w:sz w:val="30"/>
          <w:szCs w:val="30"/>
        </w:rPr>
        <w:drawing>
          <wp:inline distT="0" distB="0" distL="0" distR="0" wp14:anchorId="505C3709" wp14:editId="7351B89B">
            <wp:extent cx="5486400" cy="2473797"/>
            <wp:effectExtent l="0" t="0" r="0" b="3175"/>
            <wp:docPr id="17" name="Picture 17" descr="C:\Users\Admin\OneDrive\Pictures\Screenshots\Screenshot (2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Pictures\Screenshots\Screenshot (26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473797"/>
                    </a:xfrm>
                    <a:prstGeom prst="rect">
                      <a:avLst/>
                    </a:prstGeom>
                    <a:noFill/>
                    <a:ln>
                      <a:noFill/>
                    </a:ln>
                  </pic:spPr>
                </pic:pic>
              </a:graphicData>
            </a:graphic>
          </wp:inline>
        </w:drawing>
      </w:r>
      <w:r w:rsidR="00C91644">
        <w:rPr>
          <w:rFonts w:ascii="Times New Roman" w:hAnsi="Times New Roman" w:cs="Times New Roman"/>
          <w:b/>
          <w:bCs/>
          <w:color w:val="1F497D" w:themeColor="text2"/>
          <w:sz w:val="30"/>
          <w:szCs w:val="30"/>
          <w:lang w:val="en-IN"/>
        </w:rPr>
        <w:t xml:space="preserve"> </w:t>
      </w:r>
    </w:p>
    <w:p w14:paraId="1EA65DCF" w14:textId="19DBEC97" w:rsidR="002B7D06" w:rsidRDefault="002252FE">
      <w:pPr>
        <w:rPr>
          <w:rFonts w:ascii="Times New Roman" w:hAnsi="Times New Roman" w:cs="Times New Roman"/>
          <w:b/>
          <w:sz w:val="28"/>
          <w:szCs w:val="28"/>
        </w:rPr>
      </w:pPr>
      <w:r w:rsidRPr="002252FE">
        <w:rPr>
          <w:rFonts w:ascii="Times New Roman" w:hAnsi="Times New Roman" w:cs="Times New Roman"/>
          <w:b/>
          <w:sz w:val="28"/>
          <w:szCs w:val="28"/>
        </w:rPr>
        <w:t xml:space="preserve"> Brief Insights</w:t>
      </w:r>
      <w:r>
        <w:rPr>
          <w:rFonts w:ascii="Times New Roman" w:hAnsi="Times New Roman" w:cs="Times New Roman"/>
          <w:b/>
          <w:sz w:val="28"/>
          <w:szCs w:val="28"/>
        </w:rPr>
        <w:t>:</w:t>
      </w:r>
    </w:p>
    <w:p w14:paraId="428DC02F" w14:textId="5792E8BF" w:rsidR="002252FE" w:rsidRPr="002252FE" w:rsidRDefault="002252FE" w:rsidP="002252FE">
      <w:pPr>
        <w:pStyle w:val="ListParagraph"/>
        <w:numPr>
          <w:ilvl w:val="0"/>
          <w:numId w:val="24"/>
        </w:numPr>
        <w:spacing w:after="0" w:line="240" w:lineRule="auto"/>
        <w:rPr>
          <w:rFonts w:ascii="Times New Roman" w:eastAsia="Times New Roman" w:hAnsi="Times New Roman" w:cs="Times New Roman"/>
          <w:sz w:val="24"/>
          <w:szCs w:val="24"/>
        </w:rPr>
      </w:pPr>
      <w:r w:rsidRPr="002252FE">
        <w:rPr>
          <w:rFonts w:ascii="Times New Roman" w:eastAsia="Times New Roman" w:hAnsi="Times New Roman" w:cs="Times New Roman"/>
          <w:sz w:val="24"/>
          <w:szCs w:val="24"/>
        </w:rPr>
        <w:t xml:space="preserve">Spark is much faster than MapReduce because it performs </w:t>
      </w:r>
      <w:r w:rsidRPr="002252FE">
        <w:rPr>
          <w:rFonts w:ascii="Times New Roman" w:eastAsia="Times New Roman" w:hAnsi="Times New Roman" w:cs="Times New Roman"/>
          <w:bCs/>
          <w:sz w:val="24"/>
          <w:szCs w:val="24"/>
        </w:rPr>
        <w:t>in-memory computation</w:t>
      </w:r>
      <w:r w:rsidRPr="002252FE">
        <w:rPr>
          <w:rFonts w:ascii="Times New Roman" w:eastAsia="Times New Roman" w:hAnsi="Times New Roman" w:cs="Times New Roman"/>
          <w:sz w:val="24"/>
          <w:szCs w:val="24"/>
        </w:rPr>
        <w:t xml:space="preserve">. </w:t>
      </w:r>
    </w:p>
    <w:p w14:paraId="5312A3DD" w14:textId="558D7006" w:rsidR="002252FE" w:rsidRPr="002252FE" w:rsidRDefault="002252FE" w:rsidP="002252FE">
      <w:pPr>
        <w:pStyle w:val="ListParagraph"/>
        <w:numPr>
          <w:ilvl w:val="0"/>
          <w:numId w:val="24"/>
        </w:numPr>
        <w:spacing w:after="0" w:line="240" w:lineRule="auto"/>
        <w:rPr>
          <w:rFonts w:ascii="Times New Roman" w:eastAsia="Times New Roman" w:hAnsi="Times New Roman" w:cs="Times New Roman"/>
          <w:sz w:val="24"/>
          <w:szCs w:val="24"/>
        </w:rPr>
      </w:pPr>
      <w:r w:rsidRPr="002252FE">
        <w:rPr>
          <w:rFonts w:ascii="Times New Roman" w:eastAsia="Times New Roman" w:hAnsi="Times New Roman" w:cs="Times New Roman"/>
          <w:sz w:val="24"/>
          <w:szCs w:val="24"/>
        </w:rPr>
        <w:t xml:space="preserve">Spark DataFrames are </w:t>
      </w:r>
      <w:r w:rsidRPr="002252FE">
        <w:rPr>
          <w:rFonts w:ascii="Times New Roman" w:eastAsia="Times New Roman" w:hAnsi="Times New Roman" w:cs="Times New Roman"/>
          <w:bCs/>
          <w:sz w:val="24"/>
          <w:szCs w:val="24"/>
        </w:rPr>
        <w:t>immutable</w:t>
      </w:r>
      <w:r w:rsidRPr="002252FE">
        <w:rPr>
          <w:rFonts w:ascii="Times New Roman" w:eastAsia="Times New Roman" w:hAnsi="Times New Roman" w:cs="Times New Roman"/>
          <w:sz w:val="24"/>
          <w:szCs w:val="24"/>
        </w:rPr>
        <w:t xml:space="preserve">, so every transformation creates a new DataFrame. </w:t>
      </w:r>
    </w:p>
    <w:p w14:paraId="0D25387E" w14:textId="77C094BB" w:rsidR="002252FE" w:rsidRPr="002252FE" w:rsidRDefault="002252FE" w:rsidP="002252FE">
      <w:pPr>
        <w:pStyle w:val="ListParagraph"/>
        <w:numPr>
          <w:ilvl w:val="0"/>
          <w:numId w:val="24"/>
        </w:numPr>
        <w:spacing w:after="0" w:line="240" w:lineRule="auto"/>
        <w:rPr>
          <w:rFonts w:ascii="Times New Roman" w:eastAsia="Times New Roman" w:hAnsi="Times New Roman" w:cs="Times New Roman"/>
          <w:sz w:val="24"/>
          <w:szCs w:val="24"/>
        </w:rPr>
      </w:pPr>
      <w:r w:rsidRPr="002252FE">
        <w:rPr>
          <w:rFonts w:ascii="Times New Roman" w:eastAsia="Times New Roman" w:hAnsi="Times New Roman" w:cs="Times New Roman"/>
          <w:sz w:val="24"/>
          <w:szCs w:val="24"/>
        </w:rPr>
        <w:t xml:space="preserve">Data cleaning (removing duplicates and handling null values) improves data quality. </w:t>
      </w:r>
    </w:p>
    <w:p w14:paraId="67F50021" w14:textId="42FE4319" w:rsidR="002252FE" w:rsidRPr="002252FE" w:rsidRDefault="002252FE" w:rsidP="002252FE">
      <w:pPr>
        <w:pStyle w:val="ListParagraph"/>
        <w:numPr>
          <w:ilvl w:val="0"/>
          <w:numId w:val="24"/>
        </w:numPr>
        <w:spacing w:after="0" w:line="240" w:lineRule="auto"/>
        <w:rPr>
          <w:rFonts w:ascii="Times New Roman" w:eastAsia="Times New Roman" w:hAnsi="Times New Roman" w:cs="Times New Roman"/>
          <w:sz w:val="24"/>
          <w:szCs w:val="24"/>
        </w:rPr>
      </w:pPr>
      <w:r w:rsidRPr="002252FE">
        <w:rPr>
          <w:rFonts w:ascii="Times New Roman" w:eastAsia="Times New Roman" w:hAnsi="Times New Roman" w:cs="Times New Roman"/>
          <w:sz w:val="24"/>
          <w:szCs w:val="24"/>
        </w:rPr>
        <w:t xml:space="preserve">Filtering data before aggregation reduces processing time. </w:t>
      </w:r>
    </w:p>
    <w:p w14:paraId="3D12E155" w14:textId="784FE573" w:rsidR="002252FE" w:rsidRPr="002252FE" w:rsidRDefault="002252FE" w:rsidP="002252FE">
      <w:pPr>
        <w:pStyle w:val="ListParagraph"/>
        <w:numPr>
          <w:ilvl w:val="0"/>
          <w:numId w:val="24"/>
        </w:numPr>
        <w:spacing w:after="0" w:line="240" w:lineRule="auto"/>
        <w:rPr>
          <w:rFonts w:ascii="Times New Roman" w:eastAsia="Times New Roman" w:hAnsi="Times New Roman" w:cs="Times New Roman"/>
          <w:sz w:val="24"/>
          <w:szCs w:val="24"/>
        </w:rPr>
      </w:pPr>
      <w:r w:rsidRPr="002252FE">
        <w:rPr>
          <w:rFonts w:ascii="Times New Roman" w:eastAsia="Times New Roman" w:hAnsi="Times New Roman" w:cs="Times New Roman"/>
          <w:sz w:val="24"/>
          <w:szCs w:val="24"/>
        </w:rPr>
        <w:t xml:space="preserve">groupBy() and aggregation functions provide useful business insights. </w:t>
      </w:r>
    </w:p>
    <w:p w14:paraId="185B5093" w14:textId="37386FCD" w:rsidR="002252FE" w:rsidRPr="002252FE" w:rsidRDefault="002252FE" w:rsidP="002252FE">
      <w:pPr>
        <w:pStyle w:val="ListParagraph"/>
        <w:numPr>
          <w:ilvl w:val="0"/>
          <w:numId w:val="24"/>
        </w:numPr>
        <w:spacing w:after="0" w:line="240" w:lineRule="auto"/>
        <w:rPr>
          <w:rFonts w:ascii="Times New Roman" w:eastAsia="Times New Roman" w:hAnsi="Times New Roman" w:cs="Times New Roman"/>
          <w:sz w:val="24"/>
          <w:szCs w:val="24"/>
        </w:rPr>
      </w:pPr>
      <w:r w:rsidRPr="002252FE">
        <w:rPr>
          <w:rFonts w:ascii="Times New Roman" w:eastAsia="Times New Roman" w:hAnsi="Times New Roman" w:cs="Times New Roman"/>
          <w:sz w:val="24"/>
          <w:szCs w:val="24"/>
        </w:rPr>
        <w:t xml:space="preserve">Shuffle operations are expensive because they transfer data across partitions. </w:t>
      </w:r>
    </w:p>
    <w:p w14:paraId="022ED0F4" w14:textId="0C3EEEC0" w:rsidR="002252FE" w:rsidRPr="002252FE" w:rsidRDefault="002252FE" w:rsidP="002252FE">
      <w:pPr>
        <w:pStyle w:val="ListParagraph"/>
        <w:numPr>
          <w:ilvl w:val="0"/>
          <w:numId w:val="24"/>
        </w:numPr>
        <w:spacing w:after="0" w:line="240" w:lineRule="auto"/>
        <w:rPr>
          <w:rFonts w:ascii="Times New Roman" w:eastAsia="Times New Roman" w:hAnsi="Times New Roman" w:cs="Times New Roman"/>
          <w:sz w:val="24"/>
          <w:szCs w:val="24"/>
        </w:rPr>
      </w:pPr>
      <w:r w:rsidRPr="002252FE">
        <w:rPr>
          <w:rFonts w:ascii="Times New Roman" w:eastAsia="Times New Roman" w:hAnsi="Times New Roman" w:cs="Times New Roman"/>
          <w:sz w:val="24"/>
          <w:szCs w:val="24"/>
        </w:rPr>
        <w:t xml:space="preserve">Explicit schemas are more reliable than inferSchema=True when data is inconsistent. </w:t>
      </w:r>
    </w:p>
    <w:p w14:paraId="251015CE" w14:textId="628F53F9" w:rsidR="002252FE" w:rsidRPr="002252FE" w:rsidRDefault="002252FE" w:rsidP="002252FE">
      <w:pPr>
        <w:pStyle w:val="ListParagraph"/>
        <w:numPr>
          <w:ilvl w:val="0"/>
          <w:numId w:val="24"/>
        </w:numPr>
        <w:rPr>
          <w:rFonts w:ascii="Times New Roman" w:hAnsi="Times New Roman" w:cs="Times New Roman"/>
          <w:sz w:val="24"/>
          <w:szCs w:val="24"/>
        </w:rPr>
      </w:pPr>
      <w:r w:rsidRPr="002252FE">
        <w:rPr>
          <w:rFonts w:ascii="Times New Roman" w:eastAsia="Times New Roman" w:hAnsi="Times New Roman" w:cs="Times New Roman"/>
          <w:sz w:val="24"/>
          <w:szCs w:val="24"/>
        </w:rPr>
        <w:t xml:space="preserve">An end-to-end Spark pipeline combines </w:t>
      </w:r>
      <w:r w:rsidRPr="002252FE">
        <w:rPr>
          <w:rFonts w:ascii="Times New Roman" w:eastAsia="Times New Roman" w:hAnsi="Times New Roman" w:cs="Times New Roman"/>
          <w:bCs/>
          <w:sz w:val="24"/>
          <w:szCs w:val="24"/>
        </w:rPr>
        <w:t>data cleaning → transformation → aggregation → analysis</w:t>
      </w:r>
      <w:r w:rsidRPr="002252FE">
        <w:rPr>
          <w:rFonts w:ascii="Times New Roman" w:eastAsia="Times New Roman" w:hAnsi="Times New Roman" w:cs="Times New Roman"/>
          <w:sz w:val="24"/>
          <w:szCs w:val="24"/>
        </w:rPr>
        <w:t xml:space="preserve"> efficiently.</w:t>
      </w:r>
    </w:p>
    <w:p w14:paraId="4C41E7A6" w14:textId="77777777" w:rsidR="002252FE" w:rsidRDefault="002252FE" w:rsidP="002252FE">
      <w:pPr>
        <w:rPr>
          <w:rFonts w:ascii="Times New Roman" w:hAnsi="Times New Roman" w:cs="Times New Roman"/>
          <w:b/>
          <w:sz w:val="28"/>
          <w:szCs w:val="28"/>
        </w:rPr>
      </w:pPr>
    </w:p>
    <w:p w14:paraId="17609E1A" w14:textId="77777777" w:rsidR="002252FE" w:rsidRDefault="002252FE" w:rsidP="002252FE">
      <w:pPr>
        <w:rPr>
          <w:rFonts w:ascii="Times New Roman" w:hAnsi="Times New Roman" w:cs="Times New Roman"/>
          <w:b/>
          <w:sz w:val="28"/>
          <w:szCs w:val="28"/>
        </w:rPr>
      </w:pPr>
    </w:p>
    <w:p w14:paraId="423F4295" w14:textId="785F3755" w:rsidR="002252FE" w:rsidRDefault="002252FE" w:rsidP="002252FE">
      <w:pPr>
        <w:rPr>
          <w:rFonts w:ascii="Times New Roman" w:hAnsi="Times New Roman" w:cs="Times New Roman"/>
          <w:b/>
          <w:sz w:val="28"/>
          <w:szCs w:val="28"/>
        </w:rPr>
      </w:pPr>
      <w:r w:rsidRPr="002252FE">
        <w:rPr>
          <w:rFonts w:ascii="Times New Roman" w:hAnsi="Times New Roman" w:cs="Times New Roman"/>
          <w:b/>
          <w:sz w:val="28"/>
          <w:szCs w:val="28"/>
        </w:rPr>
        <w:t>Conclusion</w:t>
      </w:r>
      <w:r>
        <w:rPr>
          <w:rFonts w:ascii="Times New Roman" w:hAnsi="Times New Roman" w:cs="Times New Roman"/>
          <w:b/>
          <w:sz w:val="28"/>
          <w:szCs w:val="28"/>
        </w:rPr>
        <w:t>:</w:t>
      </w:r>
    </w:p>
    <w:p w14:paraId="1EC308BE" w14:textId="77777777" w:rsidR="002252FE" w:rsidRPr="002252FE" w:rsidRDefault="002252FE" w:rsidP="002252FE">
      <w:pPr>
        <w:pStyle w:val="pdq2pgselectionanchorcontainer"/>
      </w:pPr>
      <w:r w:rsidRPr="002252FE">
        <w:t xml:space="preserve">In this Week-5 assignment, Apache Spark DataFrame operations were successfully used to perform </w:t>
      </w:r>
      <w:r w:rsidRPr="002252FE">
        <w:rPr>
          <w:rStyle w:val="Strong"/>
        </w:rPr>
        <w:t>data cleaning, transformation, and aggregation</w:t>
      </w:r>
      <w:r w:rsidRPr="002252FE">
        <w:t xml:space="preserve">. Duplicate records were removed, null values were handled, and filtering operations were applied to improve data quality. Aggregation functions such as </w:t>
      </w:r>
      <w:r w:rsidRPr="002252FE">
        <w:rPr>
          <w:rStyle w:val="Strong"/>
        </w:rPr>
        <w:t>count(), sum(), avg(), min(), and max()</w:t>
      </w:r>
      <w:r w:rsidRPr="002252FE">
        <w:t xml:space="preserve"> were used to generate meaningful insights, while </w:t>
      </w:r>
      <w:r w:rsidRPr="002252FE">
        <w:rPr>
          <w:rStyle w:val="Strong"/>
        </w:rPr>
        <w:t>groupBy()</w:t>
      </w:r>
      <w:r w:rsidRPr="002252FE">
        <w:t xml:space="preserve"> enabled analysis of data by categories such as product and store.</w:t>
      </w:r>
    </w:p>
    <w:p w14:paraId="3B3324C2" w14:textId="77777777" w:rsidR="002252FE" w:rsidRPr="002252FE" w:rsidRDefault="002252FE" w:rsidP="002252FE">
      <w:pPr>
        <w:pStyle w:val="NormalWeb"/>
      </w:pPr>
      <w:r w:rsidRPr="002252FE">
        <w:lastRenderedPageBreak/>
        <w:t xml:space="preserve">The assignment also demonstrated important Spark concepts, including </w:t>
      </w:r>
      <w:r w:rsidRPr="002252FE">
        <w:rPr>
          <w:rStyle w:val="Strong"/>
        </w:rPr>
        <w:t>DataFrame immutability</w:t>
      </w:r>
      <w:r w:rsidRPr="002252FE">
        <w:t xml:space="preserve">, </w:t>
      </w:r>
      <w:r w:rsidRPr="002252FE">
        <w:rPr>
          <w:rStyle w:val="Strong"/>
        </w:rPr>
        <w:t>schema modification</w:t>
      </w:r>
      <w:r w:rsidRPr="002252FE">
        <w:t xml:space="preserve">, </w:t>
      </w:r>
      <w:r w:rsidRPr="002252FE">
        <w:rPr>
          <w:rStyle w:val="Strong"/>
        </w:rPr>
        <w:t>in-memory computing</w:t>
      </w:r>
      <w:r w:rsidRPr="002252FE">
        <w:t xml:space="preserve">, and </w:t>
      </w:r>
      <w:r w:rsidRPr="002252FE">
        <w:rPr>
          <w:rStyle w:val="Strong"/>
        </w:rPr>
        <w:t>shuffle operations</w:t>
      </w:r>
      <w:r w:rsidRPr="002252FE">
        <w:t>. Compared to traditional MapReduce, Spark provides much faster processing by keeping intermediate data in memory, making it well suited for iterative and large-scale data processing tasks.</w:t>
      </w:r>
    </w:p>
    <w:p w14:paraId="3416081C" w14:textId="77777777" w:rsidR="002252FE" w:rsidRPr="002252FE" w:rsidRDefault="002252FE" w:rsidP="002252FE">
      <w:pPr>
        <w:pStyle w:val="NormalWeb"/>
      </w:pPr>
      <w:r w:rsidRPr="002252FE">
        <w:t xml:space="preserve">Overall, this assignment showed how Spark can efficiently build a complete data processing pipeline—from </w:t>
      </w:r>
      <w:r w:rsidRPr="002252FE">
        <w:rPr>
          <w:rStyle w:val="Strong"/>
        </w:rPr>
        <w:t>data cleaning and transformation to aggregation and analysis</w:t>
      </w:r>
      <w:r w:rsidRPr="002252FE">
        <w:t>—making it a powerful framework for modern big data applications.</w:t>
      </w:r>
    </w:p>
    <w:p w14:paraId="77DAB6BB" w14:textId="77777777" w:rsidR="002252FE" w:rsidRPr="002252FE" w:rsidRDefault="002252FE" w:rsidP="002252FE">
      <w:pPr>
        <w:rPr>
          <w:rFonts w:ascii="Times New Roman" w:hAnsi="Times New Roman" w:cs="Times New Roman"/>
          <w:b/>
          <w:sz w:val="28"/>
          <w:szCs w:val="28"/>
        </w:rPr>
      </w:pPr>
    </w:p>
    <w:sectPr w:rsidR="002252FE" w:rsidRPr="002252F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6DBA6B" w14:textId="77777777" w:rsidR="0098540C" w:rsidRDefault="0098540C" w:rsidP="002252FE">
      <w:pPr>
        <w:spacing w:after="0" w:line="240" w:lineRule="auto"/>
      </w:pPr>
      <w:r>
        <w:separator/>
      </w:r>
    </w:p>
  </w:endnote>
  <w:endnote w:type="continuationSeparator" w:id="0">
    <w:p w14:paraId="2D9A5396" w14:textId="77777777" w:rsidR="0098540C" w:rsidRDefault="0098540C" w:rsidP="00225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9B57E1" w14:textId="77777777" w:rsidR="0098540C" w:rsidRDefault="0098540C" w:rsidP="002252FE">
      <w:pPr>
        <w:spacing w:after="0" w:line="240" w:lineRule="auto"/>
      </w:pPr>
      <w:r>
        <w:separator/>
      </w:r>
    </w:p>
  </w:footnote>
  <w:footnote w:type="continuationSeparator" w:id="0">
    <w:p w14:paraId="2539A44E" w14:textId="77777777" w:rsidR="0098540C" w:rsidRDefault="0098540C" w:rsidP="002252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7D5D02"/>
    <w:multiLevelType w:val="multilevel"/>
    <w:tmpl w:val="A70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5A2631"/>
    <w:multiLevelType w:val="hybridMultilevel"/>
    <w:tmpl w:val="B8F2B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447300"/>
    <w:multiLevelType w:val="multilevel"/>
    <w:tmpl w:val="4CF0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4B5003"/>
    <w:multiLevelType w:val="multilevel"/>
    <w:tmpl w:val="71E49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980ED5"/>
    <w:multiLevelType w:val="multilevel"/>
    <w:tmpl w:val="809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D12DAC"/>
    <w:multiLevelType w:val="multilevel"/>
    <w:tmpl w:val="B1E41B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7D4CFE"/>
    <w:multiLevelType w:val="multilevel"/>
    <w:tmpl w:val="C0CAC0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D970DA2"/>
    <w:multiLevelType w:val="hybridMultilevel"/>
    <w:tmpl w:val="47421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F8D0778"/>
    <w:multiLevelType w:val="hybridMultilevel"/>
    <w:tmpl w:val="8A96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069142E"/>
    <w:multiLevelType w:val="multilevel"/>
    <w:tmpl w:val="C6B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1B01D6"/>
    <w:multiLevelType w:val="hybridMultilevel"/>
    <w:tmpl w:val="6FAEC796"/>
    <w:lvl w:ilvl="0" w:tplc="D55E15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ED43B6"/>
    <w:multiLevelType w:val="hybridMultilevel"/>
    <w:tmpl w:val="E404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45700DA"/>
    <w:multiLevelType w:val="multilevel"/>
    <w:tmpl w:val="BF8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BB26A0"/>
    <w:multiLevelType w:val="hybridMultilevel"/>
    <w:tmpl w:val="0206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7E5511"/>
    <w:multiLevelType w:val="multilevel"/>
    <w:tmpl w:val="8E1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9"/>
  </w:num>
  <w:num w:numId="12">
    <w:abstractNumId w:val="18"/>
  </w:num>
  <w:num w:numId="13">
    <w:abstractNumId w:val="22"/>
  </w:num>
  <w:num w:numId="14">
    <w:abstractNumId w:val="17"/>
  </w:num>
  <w:num w:numId="15">
    <w:abstractNumId w:val="16"/>
  </w:num>
  <w:num w:numId="16">
    <w:abstractNumId w:val="13"/>
  </w:num>
  <w:num w:numId="17">
    <w:abstractNumId w:val="9"/>
  </w:num>
  <w:num w:numId="18">
    <w:abstractNumId w:val="11"/>
  </w:num>
  <w:num w:numId="19">
    <w:abstractNumId w:val="21"/>
  </w:num>
  <w:num w:numId="20">
    <w:abstractNumId w:val="23"/>
  </w:num>
  <w:num w:numId="21">
    <w:abstractNumId w:val="12"/>
  </w:num>
  <w:num w:numId="22">
    <w:abstractNumId w:val="15"/>
  </w:num>
  <w:num w:numId="23">
    <w:abstractNumId w:val="14"/>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6465"/>
    <w:rsid w:val="001428E7"/>
    <w:rsid w:val="0015074B"/>
    <w:rsid w:val="002252FE"/>
    <w:rsid w:val="00234E87"/>
    <w:rsid w:val="0023592D"/>
    <w:rsid w:val="00244A30"/>
    <w:rsid w:val="0029639D"/>
    <w:rsid w:val="002B7D06"/>
    <w:rsid w:val="00326F90"/>
    <w:rsid w:val="003745F4"/>
    <w:rsid w:val="003E34B0"/>
    <w:rsid w:val="00402EC5"/>
    <w:rsid w:val="004C755D"/>
    <w:rsid w:val="006D04C1"/>
    <w:rsid w:val="007C1146"/>
    <w:rsid w:val="00852B93"/>
    <w:rsid w:val="00970616"/>
    <w:rsid w:val="0098540C"/>
    <w:rsid w:val="00A56D6B"/>
    <w:rsid w:val="00A97ABF"/>
    <w:rsid w:val="00AA1D8D"/>
    <w:rsid w:val="00B47730"/>
    <w:rsid w:val="00B92642"/>
    <w:rsid w:val="00BD0C16"/>
    <w:rsid w:val="00C91644"/>
    <w:rsid w:val="00CB0664"/>
    <w:rsid w:val="00CE036E"/>
    <w:rsid w:val="00CF6A21"/>
    <w:rsid w:val="00E3441E"/>
    <w:rsid w:val="00E731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CD0DE"/>
  <w14:defaultImageDpi w14:val="300"/>
  <w15:docId w15:val="{51A39D0D-BE4F-405A-9A05-2CF64B2C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04C1"/>
    <w:rPr>
      <w:color w:val="0000FF" w:themeColor="hyperlink"/>
      <w:u w:val="single"/>
    </w:rPr>
  </w:style>
  <w:style w:type="character" w:customStyle="1" w:styleId="UnresolvedMention">
    <w:name w:val="Unresolved Mention"/>
    <w:basedOn w:val="DefaultParagraphFont"/>
    <w:uiPriority w:val="99"/>
    <w:semiHidden/>
    <w:unhideWhenUsed/>
    <w:rsid w:val="006D04C1"/>
    <w:rPr>
      <w:color w:val="605E5C"/>
      <w:shd w:val="clear" w:color="auto" w:fill="E1DFDD"/>
    </w:rPr>
  </w:style>
  <w:style w:type="character" w:styleId="FollowedHyperlink">
    <w:name w:val="FollowedHyperlink"/>
    <w:basedOn w:val="DefaultParagraphFont"/>
    <w:uiPriority w:val="99"/>
    <w:semiHidden/>
    <w:unhideWhenUsed/>
    <w:rsid w:val="007C1146"/>
    <w:rPr>
      <w:color w:val="800080" w:themeColor="followedHyperlink"/>
      <w:u w:val="single"/>
    </w:rPr>
  </w:style>
  <w:style w:type="character" w:customStyle="1" w:styleId="normaltextrun">
    <w:name w:val="normaltextrun"/>
    <w:basedOn w:val="DefaultParagraphFont"/>
    <w:rsid w:val="00BD0C16"/>
  </w:style>
  <w:style w:type="paragraph" w:customStyle="1" w:styleId="pdq2pgselectionanchorcontainer">
    <w:name w:val="pdq2pg_selectionanchorcontainer"/>
    <w:basedOn w:val="Normal"/>
    <w:rsid w:val="001064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06465"/>
  </w:style>
  <w:style w:type="paragraph" w:styleId="NormalWeb">
    <w:name w:val="Normal (Web)"/>
    <w:basedOn w:val="Normal"/>
    <w:uiPriority w:val="99"/>
    <w:unhideWhenUsed/>
    <w:rsid w:val="001064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C755D"/>
    <w:rPr>
      <w:rFonts w:ascii="Courier New" w:eastAsia="Times New Roman" w:hAnsi="Courier New" w:cs="Courier New"/>
      <w:sz w:val="20"/>
      <w:szCs w:val="20"/>
    </w:rPr>
  </w:style>
  <w:style w:type="paragraph" w:customStyle="1" w:styleId="paragraph">
    <w:name w:val="paragraph"/>
    <w:basedOn w:val="Normal"/>
    <w:rsid w:val="00402E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22275">
      <w:bodyDiv w:val="1"/>
      <w:marLeft w:val="0"/>
      <w:marRight w:val="0"/>
      <w:marTop w:val="0"/>
      <w:marBottom w:val="0"/>
      <w:divBdr>
        <w:top w:val="none" w:sz="0" w:space="0" w:color="auto"/>
        <w:left w:val="none" w:sz="0" w:space="0" w:color="auto"/>
        <w:bottom w:val="none" w:sz="0" w:space="0" w:color="auto"/>
        <w:right w:val="none" w:sz="0" w:space="0" w:color="auto"/>
      </w:divBdr>
    </w:div>
    <w:div w:id="124399422">
      <w:bodyDiv w:val="1"/>
      <w:marLeft w:val="0"/>
      <w:marRight w:val="0"/>
      <w:marTop w:val="0"/>
      <w:marBottom w:val="0"/>
      <w:divBdr>
        <w:top w:val="none" w:sz="0" w:space="0" w:color="auto"/>
        <w:left w:val="none" w:sz="0" w:space="0" w:color="auto"/>
        <w:bottom w:val="none" w:sz="0" w:space="0" w:color="auto"/>
        <w:right w:val="none" w:sz="0" w:space="0" w:color="auto"/>
      </w:divBdr>
      <w:divsChild>
        <w:div w:id="424033895">
          <w:marLeft w:val="0"/>
          <w:marRight w:val="0"/>
          <w:marTop w:val="0"/>
          <w:marBottom w:val="0"/>
          <w:divBdr>
            <w:top w:val="none" w:sz="0" w:space="0" w:color="auto"/>
            <w:left w:val="none" w:sz="0" w:space="0" w:color="auto"/>
            <w:bottom w:val="none" w:sz="0" w:space="0" w:color="auto"/>
            <w:right w:val="none" w:sz="0" w:space="0" w:color="auto"/>
          </w:divBdr>
          <w:divsChild>
            <w:div w:id="1416899987">
              <w:marLeft w:val="0"/>
              <w:marRight w:val="0"/>
              <w:marTop w:val="0"/>
              <w:marBottom w:val="0"/>
              <w:divBdr>
                <w:top w:val="none" w:sz="0" w:space="0" w:color="auto"/>
                <w:left w:val="none" w:sz="0" w:space="0" w:color="auto"/>
                <w:bottom w:val="none" w:sz="0" w:space="0" w:color="auto"/>
                <w:right w:val="none" w:sz="0" w:space="0" w:color="auto"/>
              </w:divBdr>
            </w:div>
            <w:div w:id="1522624055">
              <w:marLeft w:val="0"/>
              <w:marRight w:val="0"/>
              <w:marTop w:val="0"/>
              <w:marBottom w:val="0"/>
              <w:divBdr>
                <w:top w:val="none" w:sz="0" w:space="0" w:color="auto"/>
                <w:left w:val="none" w:sz="0" w:space="0" w:color="auto"/>
                <w:bottom w:val="none" w:sz="0" w:space="0" w:color="auto"/>
                <w:right w:val="none" w:sz="0" w:space="0" w:color="auto"/>
              </w:divBdr>
            </w:div>
            <w:div w:id="1709451064">
              <w:marLeft w:val="0"/>
              <w:marRight w:val="0"/>
              <w:marTop w:val="0"/>
              <w:marBottom w:val="0"/>
              <w:divBdr>
                <w:top w:val="none" w:sz="0" w:space="0" w:color="auto"/>
                <w:left w:val="none" w:sz="0" w:space="0" w:color="auto"/>
                <w:bottom w:val="none" w:sz="0" w:space="0" w:color="auto"/>
                <w:right w:val="none" w:sz="0" w:space="0" w:color="auto"/>
              </w:divBdr>
            </w:div>
            <w:div w:id="20629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7447">
      <w:bodyDiv w:val="1"/>
      <w:marLeft w:val="0"/>
      <w:marRight w:val="0"/>
      <w:marTop w:val="0"/>
      <w:marBottom w:val="0"/>
      <w:divBdr>
        <w:top w:val="none" w:sz="0" w:space="0" w:color="auto"/>
        <w:left w:val="none" w:sz="0" w:space="0" w:color="auto"/>
        <w:bottom w:val="none" w:sz="0" w:space="0" w:color="auto"/>
        <w:right w:val="none" w:sz="0" w:space="0" w:color="auto"/>
      </w:divBdr>
      <w:divsChild>
        <w:div w:id="526916196">
          <w:marLeft w:val="0"/>
          <w:marRight w:val="0"/>
          <w:marTop w:val="0"/>
          <w:marBottom w:val="0"/>
          <w:divBdr>
            <w:top w:val="none" w:sz="0" w:space="0" w:color="auto"/>
            <w:left w:val="none" w:sz="0" w:space="0" w:color="auto"/>
            <w:bottom w:val="none" w:sz="0" w:space="0" w:color="auto"/>
            <w:right w:val="none" w:sz="0" w:space="0" w:color="auto"/>
          </w:divBdr>
          <w:divsChild>
            <w:div w:id="1840729710">
              <w:marLeft w:val="0"/>
              <w:marRight w:val="0"/>
              <w:marTop w:val="0"/>
              <w:marBottom w:val="0"/>
              <w:divBdr>
                <w:top w:val="none" w:sz="0" w:space="0" w:color="auto"/>
                <w:left w:val="none" w:sz="0" w:space="0" w:color="auto"/>
                <w:bottom w:val="none" w:sz="0" w:space="0" w:color="auto"/>
                <w:right w:val="none" w:sz="0" w:space="0" w:color="auto"/>
              </w:divBdr>
            </w:div>
            <w:div w:id="19331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9632">
      <w:bodyDiv w:val="1"/>
      <w:marLeft w:val="0"/>
      <w:marRight w:val="0"/>
      <w:marTop w:val="0"/>
      <w:marBottom w:val="0"/>
      <w:divBdr>
        <w:top w:val="none" w:sz="0" w:space="0" w:color="auto"/>
        <w:left w:val="none" w:sz="0" w:space="0" w:color="auto"/>
        <w:bottom w:val="none" w:sz="0" w:space="0" w:color="auto"/>
        <w:right w:val="none" w:sz="0" w:space="0" w:color="auto"/>
      </w:divBdr>
    </w:div>
    <w:div w:id="259606184">
      <w:bodyDiv w:val="1"/>
      <w:marLeft w:val="0"/>
      <w:marRight w:val="0"/>
      <w:marTop w:val="0"/>
      <w:marBottom w:val="0"/>
      <w:divBdr>
        <w:top w:val="none" w:sz="0" w:space="0" w:color="auto"/>
        <w:left w:val="none" w:sz="0" w:space="0" w:color="auto"/>
        <w:bottom w:val="none" w:sz="0" w:space="0" w:color="auto"/>
        <w:right w:val="none" w:sz="0" w:space="0" w:color="auto"/>
      </w:divBdr>
      <w:divsChild>
        <w:div w:id="507642110">
          <w:marLeft w:val="0"/>
          <w:marRight w:val="0"/>
          <w:marTop w:val="0"/>
          <w:marBottom w:val="0"/>
          <w:divBdr>
            <w:top w:val="none" w:sz="0" w:space="0" w:color="auto"/>
            <w:left w:val="none" w:sz="0" w:space="0" w:color="auto"/>
            <w:bottom w:val="none" w:sz="0" w:space="0" w:color="auto"/>
            <w:right w:val="none" w:sz="0" w:space="0" w:color="auto"/>
          </w:divBdr>
          <w:divsChild>
            <w:div w:id="1736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7263">
      <w:bodyDiv w:val="1"/>
      <w:marLeft w:val="0"/>
      <w:marRight w:val="0"/>
      <w:marTop w:val="0"/>
      <w:marBottom w:val="0"/>
      <w:divBdr>
        <w:top w:val="none" w:sz="0" w:space="0" w:color="auto"/>
        <w:left w:val="none" w:sz="0" w:space="0" w:color="auto"/>
        <w:bottom w:val="none" w:sz="0" w:space="0" w:color="auto"/>
        <w:right w:val="none" w:sz="0" w:space="0" w:color="auto"/>
      </w:divBdr>
    </w:div>
    <w:div w:id="336226115">
      <w:bodyDiv w:val="1"/>
      <w:marLeft w:val="0"/>
      <w:marRight w:val="0"/>
      <w:marTop w:val="0"/>
      <w:marBottom w:val="0"/>
      <w:divBdr>
        <w:top w:val="none" w:sz="0" w:space="0" w:color="auto"/>
        <w:left w:val="none" w:sz="0" w:space="0" w:color="auto"/>
        <w:bottom w:val="none" w:sz="0" w:space="0" w:color="auto"/>
        <w:right w:val="none" w:sz="0" w:space="0" w:color="auto"/>
      </w:divBdr>
      <w:divsChild>
        <w:div w:id="966854580">
          <w:marLeft w:val="0"/>
          <w:marRight w:val="0"/>
          <w:marTop w:val="0"/>
          <w:marBottom w:val="0"/>
          <w:divBdr>
            <w:top w:val="none" w:sz="0" w:space="0" w:color="auto"/>
            <w:left w:val="none" w:sz="0" w:space="0" w:color="auto"/>
            <w:bottom w:val="none" w:sz="0" w:space="0" w:color="auto"/>
            <w:right w:val="none" w:sz="0" w:space="0" w:color="auto"/>
          </w:divBdr>
          <w:divsChild>
            <w:div w:id="386954033">
              <w:marLeft w:val="0"/>
              <w:marRight w:val="0"/>
              <w:marTop w:val="0"/>
              <w:marBottom w:val="0"/>
              <w:divBdr>
                <w:top w:val="none" w:sz="0" w:space="0" w:color="auto"/>
                <w:left w:val="none" w:sz="0" w:space="0" w:color="auto"/>
                <w:bottom w:val="none" w:sz="0" w:space="0" w:color="auto"/>
                <w:right w:val="none" w:sz="0" w:space="0" w:color="auto"/>
              </w:divBdr>
              <w:divsChild>
                <w:div w:id="1660302400">
                  <w:marLeft w:val="0"/>
                  <w:marRight w:val="0"/>
                  <w:marTop w:val="0"/>
                  <w:marBottom w:val="0"/>
                  <w:divBdr>
                    <w:top w:val="none" w:sz="0" w:space="0" w:color="auto"/>
                    <w:left w:val="none" w:sz="0" w:space="0" w:color="auto"/>
                    <w:bottom w:val="none" w:sz="0" w:space="0" w:color="auto"/>
                    <w:right w:val="none" w:sz="0" w:space="0" w:color="auto"/>
                  </w:divBdr>
                  <w:divsChild>
                    <w:div w:id="2112503528">
                      <w:marLeft w:val="0"/>
                      <w:marRight w:val="0"/>
                      <w:marTop w:val="0"/>
                      <w:marBottom w:val="0"/>
                      <w:divBdr>
                        <w:top w:val="none" w:sz="0" w:space="0" w:color="auto"/>
                        <w:left w:val="none" w:sz="0" w:space="0" w:color="auto"/>
                        <w:bottom w:val="none" w:sz="0" w:space="0" w:color="auto"/>
                        <w:right w:val="none" w:sz="0" w:space="0" w:color="auto"/>
                      </w:divBdr>
                      <w:divsChild>
                        <w:div w:id="397290449">
                          <w:marLeft w:val="0"/>
                          <w:marRight w:val="0"/>
                          <w:marTop w:val="0"/>
                          <w:marBottom w:val="0"/>
                          <w:divBdr>
                            <w:top w:val="none" w:sz="0" w:space="0" w:color="auto"/>
                            <w:left w:val="none" w:sz="0" w:space="0" w:color="auto"/>
                            <w:bottom w:val="none" w:sz="0" w:space="0" w:color="auto"/>
                            <w:right w:val="none" w:sz="0" w:space="0" w:color="auto"/>
                          </w:divBdr>
                          <w:divsChild>
                            <w:div w:id="952709524">
                              <w:marLeft w:val="0"/>
                              <w:marRight w:val="0"/>
                              <w:marTop w:val="0"/>
                              <w:marBottom w:val="0"/>
                              <w:divBdr>
                                <w:top w:val="none" w:sz="0" w:space="0" w:color="auto"/>
                                <w:left w:val="none" w:sz="0" w:space="0" w:color="auto"/>
                                <w:bottom w:val="none" w:sz="0" w:space="0" w:color="auto"/>
                                <w:right w:val="none" w:sz="0" w:space="0" w:color="auto"/>
                              </w:divBdr>
                              <w:divsChild>
                                <w:div w:id="1211767901">
                                  <w:marLeft w:val="0"/>
                                  <w:marRight w:val="0"/>
                                  <w:marTop w:val="0"/>
                                  <w:marBottom w:val="0"/>
                                  <w:divBdr>
                                    <w:top w:val="none" w:sz="0" w:space="0" w:color="auto"/>
                                    <w:left w:val="none" w:sz="0" w:space="0" w:color="auto"/>
                                    <w:bottom w:val="none" w:sz="0" w:space="0" w:color="auto"/>
                                    <w:right w:val="none" w:sz="0" w:space="0" w:color="auto"/>
                                  </w:divBdr>
                                  <w:divsChild>
                                    <w:div w:id="650671601">
                                      <w:marLeft w:val="0"/>
                                      <w:marRight w:val="0"/>
                                      <w:marTop w:val="0"/>
                                      <w:marBottom w:val="0"/>
                                      <w:divBdr>
                                        <w:top w:val="none" w:sz="0" w:space="0" w:color="auto"/>
                                        <w:left w:val="none" w:sz="0" w:space="0" w:color="auto"/>
                                        <w:bottom w:val="none" w:sz="0" w:space="0" w:color="auto"/>
                                        <w:right w:val="none" w:sz="0" w:space="0" w:color="auto"/>
                                      </w:divBdr>
                                      <w:divsChild>
                                        <w:div w:id="1639072407">
                                          <w:marLeft w:val="0"/>
                                          <w:marRight w:val="0"/>
                                          <w:marTop w:val="0"/>
                                          <w:marBottom w:val="0"/>
                                          <w:divBdr>
                                            <w:top w:val="none" w:sz="0" w:space="0" w:color="auto"/>
                                            <w:left w:val="none" w:sz="0" w:space="0" w:color="auto"/>
                                            <w:bottom w:val="none" w:sz="0" w:space="0" w:color="auto"/>
                                            <w:right w:val="none" w:sz="0" w:space="0" w:color="auto"/>
                                          </w:divBdr>
                                          <w:divsChild>
                                            <w:div w:id="1898545130">
                                              <w:marLeft w:val="0"/>
                                              <w:marRight w:val="0"/>
                                              <w:marTop w:val="0"/>
                                              <w:marBottom w:val="0"/>
                                              <w:divBdr>
                                                <w:top w:val="none" w:sz="0" w:space="0" w:color="auto"/>
                                                <w:left w:val="none" w:sz="0" w:space="0" w:color="auto"/>
                                                <w:bottom w:val="none" w:sz="0" w:space="0" w:color="auto"/>
                                                <w:right w:val="none" w:sz="0" w:space="0" w:color="auto"/>
                                              </w:divBdr>
                                              <w:divsChild>
                                                <w:div w:id="914164009">
                                                  <w:marLeft w:val="0"/>
                                                  <w:marRight w:val="0"/>
                                                  <w:marTop w:val="60"/>
                                                  <w:marBottom w:val="60"/>
                                                  <w:divBdr>
                                                    <w:top w:val="none" w:sz="0" w:space="0" w:color="auto"/>
                                                    <w:left w:val="none" w:sz="0" w:space="0" w:color="auto"/>
                                                    <w:bottom w:val="none" w:sz="0" w:space="0" w:color="auto"/>
                                                    <w:right w:val="none" w:sz="0" w:space="0" w:color="auto"/>
                                                  </w:divBdr>
                                                  <w:divsChild>
                                                    <w:div w:id="118301006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23697">
      <w:bodyDiv w:val="1"/>
      <w:marLeft w:val="0"/>
      <w:marRight w:val="0"/>
      <w:marTop w:val="0"/>
      <w:marBottom w:val="0"/>
      <w:divBdr>
        <w:top w:val="none" w:sz="0" w:space="0" w:color="auto"/>
        <w:left w:val="none" w:sz="0" w:space="0" w:color="auto"/>
        <w:bottom w:val="none" w:sz="0" w:space="0" w:color="auto"/>
        <w:right w:val="none" w:sz="0" w:space="0" w:color="auto"/>
      </w:divBdr>
      <w:divsChild>
        <w:div w:id="972557601">
          <w:marLeft w:val="0"/>
          <w:marRight w:val="0"/>
          <w:marTop w:val="0"/>
          <w:marBottom w:val="0"/>
          <w:divBdr>
            <w:top w:val="none" w:sz="0" w:space="0" w:color="auto"/>
            <w:left w:val="none" w:sz="0" w:space="0" w:color="auto"/>
            <w:bottom w:val="none" w:sz="0" w:space="0" w:color="auto"/>
            <w:right w:val="none" w:sz="0" w:space="0" w:color="auto"/>
          </w:divBdr>
          <w:divsChild>
            <w:div w:id="79640962">
              <w:marLeft w:val="0"/>
              <w:marRight w:val="0"/>
              <w:marTop w:val="0"/>
              <w:marBottom w:val="0"/>
              <w:divBdr>
                <w:top w:val="none" w:sz="0" w:space="0" w:color="auto"/>
                <w:left w:val="none" w:sz="0" w:space="0" w:color="auto"/>
                <w:bottom w:val="none" w:sz="0" w:space="0" w:color="auto"/>
                <w:right w:val="none" w:sz="0" w:space="0" w:color="auto"/>
              </w:divBdr>
            </w:div>
            <w:div w:id="548491238">
              <w:marLeft w:val="0"/>
              <w:marRight w:val="0"/>
              <w:marTop w:val="0"/>
              <w:marBottom w:val="0"/>
              <w:divBdr>
                <w:top w:val="none" w:sz="0" w:space="0" w:color="auto"/>
                <w:left w:val="none" w:sz="0" w:space="0" w:color="auto"/>
                <w:bottom w:val="none" w:sz="0" w:space="0" w:color="auto"/>
                <w:right w:val="none" w:sz="0" w:space="0" w:color="auto"/>
              </w:divBdr>
            </w:div>
            <w:div w:id="948202856">
              <w:marLeft w:val="0"/>
              <w:marRight w:val="0"/>
              <w:marTop w:val="0"/>
              <w:marBottom w:val="0"/>
              <w:divBdr>
                <w:top w:val="none" w:sz="0" w:space="0" w:color="auto"/>
                <w:left w:val="none" w:sz="0" w:space="0" w:color="auto"/>
                <w:bottom w:val="none" w:sz="0" w:space="0" w:color="auto"/>
                <w:right w:val="none" w:sz="0" w:space="0" w:color="auto"/>
              </w:divBdr>
            </w:div>
            <w:div w:id="1095783613">
              <w:marLeft w:val="0"/>
              <w:marRight w:val="0"/>
              <w:marTop w:val="0"/>
              <w:marBottom w:val="0"/>
              <w:divBdr>
                <w:top w:val="none" w:sz="0" w:space="0" w:color="auto"/>
                <w:left w:val="none" w:sz="0" w:space="0" w:color="auto"/>
                <w:bottom w:val="none" w:sz="0" w:space="0" w:color="auto"/>
                <w:right w:val="none" w:sz="0" w:space="0" w:color="auto"/>
              </w:divBdr>
            </w:div>
            <w:div w:id="1219319581">
              <w:marLeft w:val="0"/>
              <w:marRight w:val="0"/>
              <w:marTop w:val="0"/>
              <w:marBottom w:val="0"/>
              <w:divBdr>
                <w:top w:val="none" w:sz="0" w:space="0" w:color="auto"/>
                <w:left w:val="none" w:sz="0" w:space="0" w:color="auto"/>
                <w:bottom w:val="none" w:sz="0" w:space="0" w:color="auto"/>
                <w:right w:val="none" w:sz="0" w:space="0" w:color="auto"/>
              </w:divBdr>
            </w:div>
            <w:div w:id="1277061606">
              <w:marLeft w:val="0"/>
              <w:marRight w:val="0"/>
              <w:marTop w:val="0"/>
              <w:marBottom w:val="0"/>
              <w:divBdr>
                <w:top w:val="none" w:sz="0" w:space="0" w:color="auto"/>
                <w:left w:val="none" w:sz="0" w:space="0" w:color="auto"/>
                <w:bottom w:val="none" w:sz="0" w:space="0" w:color="auto"/>
                <w:right w:val="none" w:sz="0" w:space="0" w:color="auto"/>
              </w:divBdr>
            </w:div>
            <w:div w:id="178469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3971">
      <w:bodyDiv w:val="1"/>
      <w:marLeft w:val="0"/>
      <w:marRight w:val="0"/>
      <w:marTop w:val="0"/>
      <w:marBottom w:val="0"/>
      <w:divBdr>
        <w:top w:val="none" w:sz="0" w:space="0" w:color="auto"/>
        <w:left w:val="none" w:sz="0" w:space="0" w:color="auto"/>
        <w:bottom w:val="none" w:sz="0" w:space="0" w:color="auto"/>
        <w:right w:val="none" w:sz="0" w:space="0" w:color="auto"/>
      </w:divBdr>
    </w:div>
    <w:div w:id="946539895">
      <w:bodyDiv w:val="1"/>
      <w:marLeft w:val="0"/>
      <w:marRight w:val="0"/>
      <w:marTop w:val="0"/>
      <w:marBottom w:val="0"/>
      <w:divBdr>
        <w:top w:val="none" w:sz="0" w:space="0" w:color="auto"/>
        <w:left w:val="none" w:sz="0" w:space="0" w:color="auto"/>
        <w:bottom w:val="none" w:sz="0" w:space="0" w:color="auto"/>
        <w:right w:val="none" w:sz="0" w:space="0" w:color="auto"/>
      </w:divBdr>
      <w:divsChild>
        <w:div w:id="799959512">
          <w:marLeft w:val="0"/>
          <w:marRight w:val="0"/>
          <w:marTop w:val="0"/>
          <w:marBottom w:val="0"/>
          <w:divBdr>
            <w:top w:val="none" w:sz="0" w:space="0" w:color="auto"/>
            <w:left w:val="none" w:sz="0" w:space="0" w:color="auto"/>
            <w:bottom w:val="none" w:sz="0" w:space="0" w:color="auto"/>
            <w:right w:val="none" w:sz="0" w:space="0" w:color="auto"/>
          </w:divBdr>
          <w:divsChild>
            <w:div w:id="200477245">
              <w:marLeft w:val="0"/>
              <w:marRight w:val="0"/>
              <w:marTop w:val="0"/>
              <w:marBottom w:val="0"/>
              <w:divBdr>
                <w:top w:val="none" w:sz="0" w:space="0" w:color="auto"/>
                <w:left w:val="none" w:sz="0" w:space="0" w:color="auto"/>
                <w:bottom w:val="none" w:sz="0" w:space="0" w:color="auto"/>
                <w:right w:val="none" w:sz="0" w:space="0" w:color="auto"/>
              </w:divBdr>
            </w:div>
            <w:div w:id="1087652393">
              <w:marLeft w:val="0"/>
              <w:marRight w:val="0"/>
              <w:marTop w:val="0"/>
              <w:marBottom w:val="0"/>
              <w:divBdr>
                <w:top w:val="none" w:sz="0" w:space="0" w:color="auto"/>
                <w:left w:val="none" w:sz="0" w:space="0" w:color="auto"/>
                <w:bottom w:val="none" w:sz="0" w:space="0" w:color="auto"/>
                <w:right w:val="none" w:sz="0" w:space="0" w:color="auto"/>
              </w:divBdr>
            </w:div>
            <w:div w:id="1264998022">
              <w:marLeft w:val="0"/>
              <w:marRight w:val="0"/>
              <w:marTop w:val="0"/>
              <w:marBottom w:val="0"/>
              <w:divBdr>
                <w:top w:val="none" w:sz="0" w:space="0" w:color="auto"/>
                <w:left w:val="none" w:sz="0" w:space="0" w:color="auto"/>
                <w:bottom w:val="none" w:sz="0" w:space="0" w:color="auto"/>
                <w:right w:val="none" w:sz="0" w:space="0" w:color="auto"/>
              </w:divBdr>
            </w:div>
            <w:div w:id="1501963948">
              <w:marLeft w:val="0"/>
              <w:marRight w:val="0"/>
              <w:marTop w:val="0"/>
              <w:marBottom w:val="0"/>
              <w:divBdr>
                <w:top w:val="none" w:sz="0" w:space="0" w:color="auto"/>
                <w:left w:val="none" w:sz="0" w:space="0" w:color="auto"/>
                <w:bottom w:val="none" w:sz="0" w:space="0" w:color="auto"/>
                <w:right w:val="none" w:sz="0" w:space="0" w:color="auto"/>
              </w:divBdr>
            </w:div>
            <w:div w:id="19550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78057">
      <w:bodyDiv w:val="1"/>
      <w:marLeft w:val="0"/>
      <w:marRight w:val="0"/>
      <w:marTop w:val="0"/>
      <w:marBottom w:val="0"/>
      <w:divBdr>
        <w:top w:val="none" w:sz="0" w:space="0" w:color="auto"/>
        <w:left w:val="none" w:sz="0" w:space="0" w:color="auto"/>
        <w:bottom w:val="none" w:sz="0" w:space="0" w:color="auto"/>
        <w:right w:val="none" w:sz="0" w:space="0" w:color="auto"/>
      </w:divBdr>
      <w:divsChild>
        <w:div w:id="646131970">
          <w:marLeft w:val="0"/>
          <w:marRight w:val="0"/>
          <w:marTop w:val="0"/>
          <w:marBottom w:val="0"/>
          <w:divBdr>
            <w:top w:val="none" w:sz="0" w:space="0" w:color="auto"/>
            <w:left w:val="none" w:sz="0" w:space="0" w:color="auto"/>
            <w:bottom w:val="none" w:sz="0" w:space="0" w:color="auto"/>
            <w:right w:val="none" w:sz="0" w:space="0" w:color="auto"/>
          </w:divBdr>
          <w:divsChild>
            <w:div w:id="14430306">
              <w:marLeft w:val="0"/>
              <w:marRight w:val="0"/>
              <w:marTop w:val="0"/>
              <w:marBottom w:val="0"/>
              <w:divBdr>
                <w:top w:val="none" w:sz="0" w:space="0" w:color="auto"/>
                <w:left w:val="none" w:sz="0" w:space="0" w:color="auto"/>
                <w:bottom w:val="none" w:sz="0" w:space="0" w:color="auto"/>
                <w:right w:val="none" w:sz="0" w:space="0" w:color="auto"/>
              </w:divBdr>
            </w:div>
            <w:div w:id="388915808">
              <w:marLeft w:val="0"/>
              <w:marRight w:val="0"/>
              <w:marTop w:val="0"/>
              <w:marBottom w:val="0"/>
              <w:divBdr>
                <w:top w:val="none" w:sz="0" w:space="0" w:color="auto"/>
                <w:left w:val="none" w:sz="0" w:space="0" w:color="auto"/>
                <w:bottom w:val="none" w:sz="0" w:space="0" w:color="auto"/>
                <w:right w:val="none" w:sz="0" w:space="0" w:color="auto"/>
              </w:divBdr>
            </w:div>
            <w:div w:id="447090813">
              <w:marLeft w:val="0"/>
              <w:marRight w:val="0"/>
              <w:marTop w:val="0"/>
              <w:marBottom w:val="0"/>
              <w:divBdr>
                <w:top w:val="none" w:sz="0" w:space="0" w:color="auto"/>
                <w:left w:val="none" w:sz="0" w:space="0" w:color="auto"/>
                <w:bottom w:val="none" w:sz="0" w:space="0" w:color="auto"/>
                <w:right w:val="none" w:sz="0" w:space="0" w:color="auto"/>
              </w:divBdr>
            </w:div>
            <w:div w:id="716052659">
              <w:marLeft w:val="0"/>
              <w:marRight w:val="0"/>
              <w:marTop w:val="0"/>
              <w:marBottom w:val="0"/>
              <w:divBdr>
                <w:top w:val="none" w:sz="0" w:space="0" w:color="auto"/>
                <w:left w:val="none" w:sz="0" w:space="0" w:color="auto"/>
                <w:bottom w:val="none" w:sz="0" w:space="0" w:color="auto"/>
                <w:right w:val="none" w:sz="0" w:space="0" w:color="auto"/>
              </w:divBdr>
            </w:div>
            <w:div w:id="745032823">
              <w:marLeft w:val="0"/>
              <w:marRight w:val="0"/>
              <w:marTop w:val="0"/>
              <w:marBottom w:val="0"/>
              <w:divBdr>
                <w:top w:val="none" w:sz="0" w:space="0" w:color="auto"/>
                <w:left w:val="none" w:sz="0" w:space="0" w:color="auto"/>
                <w:bottom w:val="none" w:sz="0" w:space="0" w:color="auto"/>
                <w:right w:val="none" w:sz="0" w:space="0" w:color="auto"/>
              </w:divBdr>
            </w:div>
            <w:div w:id="14115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6681">
      <w:bodyDiv w:val="1"/>
      <w:marLeft w:val="0"/>
      <w:marRight w:val="0"/>
      <w:marTop w:val="0"/>
      <w:marBottom w:val="0"/>
      <w:divBdr>
        <w:top w:val="none" w:sz="0" w:space="0" w:color="auto"/>
        <w:left w:val="none" w:sz="0" w:space="0" w:color="auto"/>
        <w:bottom w:val="none" w:sz="0" w:space="0" w:color="auto"/>
        <w:right w:val="none" w:sz="0" w:space="0" w:color="auto"/>
      </w:divBdr>
    </w:div>
    <w:div w:id="1186796376">
      <w:bodyDiv w:val="1"/>
      <w:marLeft w:val="0"/>
      <w:marRight w:val="0"/>
      <w:marTop w:val="0"/>
      <w:marBottom w:val="0"/>
      <w:divBdr>
        <w:top w:val="none" w:sz="0" w:space="0" w:color="auto"/>
        <w:left w:val="none" w:sz="0" w:space="0" w:color="auto"/>
        <w:bottom w:val="none" w:sz="0" w:space="0" w:color="auto"/>
        <w:right w:val="none" w:sz="0" w:space="0" w:color="auto"/>
      </w:divBdr>
      <w:divsChild>
        <w:div w:id="502546047">
          <w:marLeft w:val="0"/>
          <w:marRight w:val="0"/>
          <w:marTop w:val="0"/>
          <w:marBottom w:val="0"/>
          <w:divBdr>
            <w:top w:val="none" w:sz="0" w:space="0" w:color="auto"/>
            <w:left w:val="none" w:sz="0" w:space="0" w:color="auto"/>
            <w:bottom w:val="none" w:sz="0" w:space="0" w:color="auto"/>
            <w:right w:val="none" w:sz="0" w:space="0" w:color="auto"/>
          </w:divBdr>
        </w:div>
        <w:div w:id="1888759719">
          <w:marLeft w:val="0"/>
          <w:marRight w:val="0"/>
          <w:marTop w:val="0"/>
          <w:marBottom w:val="0"/>
          <w:divBdr>
            <w:top w:val="none" w:sz="0" w:space="0" w:color="auto"/>
            <w:left w:val="none" w:sz="0" w:space="0" w:color="auto"/>
            <w:bottom w:val="none" w:sz="0" w:space="0" w:color="auto"/>
            <w:right w:val="none" w:sz="0" w:space="0" w:color="auto"/>
          </w:divBdr>
        </w:div>
        <w:div w:id="1911041836">
          <w:marLeft w:val="0"/>
          <w:marRight w:val="0"/>
          <w:marTop w:val="0"/>
          <w:marBottom w:val="0"/>
          <w:divBdr>
            <w:top w:val="none" w:sz="0" w:space="0" w:color="auto"/>
            <w:left w:val="none" w:sz="0" w:space="0" w:color="auto"/>
            <w:bottom w:val="none" w:sz="0" w:space="0" w:color="auto"/>
            <w:right w:val="none" w:sz="0" w:space="0" w:color="auto"/>
          </w:divBdr>
        </w:div>
        <w:div w:id="2011829424">
          <w:marLeft w:val="0"/>
          <w:marRight w:val="0"/>
          <w:marTop w:val="0"/>
          <w:marBottom w:val="0"/>
          <w:divBdr>
            <w:top w:val="none" w:sz="0" w:space="0" w:color="auto"/>
            <w:left w:val="none" w:sz="0" w:space="0" w:color="auto"/>
            <w:bottom w:val="none" w:sz="0" w:space="0" w:color="auto"/>
            <w:right w:val="none" w:sz="0" w:space="0" w:color="auto"/>
          </w:divBdr>
        </w:div>
      </w:divsChild>
    </w:div>
    <w:div w:id="1254316977">
      <w:bodyDiv w:val="1"/>
      <w:marLeft w:val="0"/>
      <w:marRight w:val="0"/>
      <w:marTop w:val="0"/>
      <w:marBottom w:val="0"/>
      <w:divBdr>
        <w:top w:val="none" w:sz="0" w:space="0" w:color="auto"/>
        <w:left w:val="none" w:sz="0" w:space="0" w:color="auto"/>
        <w:bottom w:val="none" w:sz="0" w:space="0" w:color="auto"/>
        <w:right w:val="none" w:sz="0" w:space="0" w:color="auto"/>
      </w:divBdr>
      <w:divsChild>
        <w:div w:id="1358652655">
          <w:marLeft w:val="0"/>
          <w:marRight w:val="0"/>
          <w:marTop w:val="0"/>
          <w:marBottom w:val="0"/>
          <w:divBdr>
            <w:top w:val="none" w:sz="0" w:space="0" w:color="auto"/>
            <w:left w:val="none" w:sz="0" w:space="0" w:color="auto"/>
            <w:bottom w:val="none" w:sz="0" w:space="0" w:color="auto"/>
            <w:right w:val="none" w:sz="0" w:space="0" w:color="auto"/>
          </w:divBdr>
          <w:divsChild>
            <w:div w:id="75055570">
              <w:marLeft w:val="0"/>
              <w:marRight w:val="0"/>
              <w:marTop w:val="0"/>
              <w:marBottom w:val="0"/>
              <w:divBdr>
                <w:top w:val="none" w:sz="0" w:space="0" w:color="auto"/>
                <w:left w:val="none" w:sz="0" w:space="0" w:color="auto"/>
                <w:bottom w:val="none" w:sz="0" w:space="0" w:color="auto"/>
                <w:right w:val="none" w:sz="0" w:space="0" w:color="auto"/>
              </w:divBdr>
            </w:div>
            <w:div w:id="225917247">
              <w:marLeft w:val="0"/>
              <w:marRight w:val="0"/>
              <w:marTop w:val="0"/>
              <w:marBottom w:val="0"/>
              <w:divBdr>
                <w:top w:val="none" w:sz="0" w:space="0" w:color="auto"/>
                <w:left w:val="none" w:sz="0" w:space="0" w:color="auto"/>
                <w:bottom w:val="none" w:sz="0" w:space="0" w:color="auto"/>
                <w:right w:val="none" w:sz="0" w:space="0" w:color="auto"/>
              </w:divBdr>
            </w:div>
            <w:div w:id="621964309">
              <w:marLeft w:val="0"/>
              <w:marRight w:val="0"/>
              <w:marTop w:val="0"/>
              <w:marBottom w:val="0"/>
              <w:divBdr>
                <w:top w:val="none" w:sz="0" w:space="0" w:color="auto"/>
                <w:left w:val="none" w:sz="0" w:space="0" w:color="auto"/>
                <w:bottom w:val="none" w:sz="0" w:space="0" w:color="auto"/>
                <w:right w:val="none" w:sz="0" w:space="0" w:color="auto"/>
              </w:divBdr>
            </w:div>
            <w:div w:id="17187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27064">
      <w:bodyDiv w:val="1"/>
      <w:marLeft w:val="0"/>
      <w:marRight w:val="0"/>
      <w:marTop w:val="0"/>
      <w:marBottom w:val="0"/>
      <w:divBdr>
        <w:top w:val="none" w:sz="0" w:space="0" w:color="auto"/>
        <w:left w:val="none" w:sz="0" w:space="0" w:color="auto"/>
        <w:bottom w:val="none" w:sz="0" w:space="0" w:color="auto"/>
        <w:right w:val="none" w:sz="0" w:space="0" w:color="auto"/>
      </w:divBdr>
      <w:divsChild>
        <w:div w:id="27879824">
          <w:marLeft w:val="0"/>
          <w:marRight w:val="0"/>
          <w:marTop w:val="0"/>
          <w:marBottom w:val="0"/>
          <w:divBdr>
            <w:top w:val="none" w:sz="0" w:space="0" w:color="auto"/>
            <w:left w:val="none" w:sz="0" w:space="0" w:color="auto"/>
            <w:bottom w:val="none" w:sz="0" w:space="0" w:color="auto"/>
            <w:right w:val="none" w:sz="0" w:space="0" w:color="auto"/>
          </w:divBdr>
          <w:divsChild>
            <w:div w:id="341972925">
              <w:marLeft w:val="0"/>
              <w:marRight w:val="0"/>
              <w:marTop w:val="0"/>
              <w:marBottom w:val="0"/>
              <w:divBdr>
                <w:top w:val="none" w:sz="0" w:space="0" w:color="auto"/>
                <w:left w:val="none" w:sz="0" w:space="0" w:color="auto"/>
                <w:bottom w:val="none" w:sz="0" w:space="0" w:color="auto"/>
                <w:right w:val="none" w:sz="0" w:space="0" w:color="auto"/>
              </w:divBdr>
            </w:div>
            <w:div w:id="975530165">
              <w:marLeft w:val="0"/>
              <w:marRight w:val="0"/>
              <w:marTop w:val="0"/>
              <w:marBottom w:val="0"/>
              <w:divBdr>
                <w:top w:val="none" w:sz="0" w:space="0" w:color="auto"/>
                <w:left w:val="none" w:sz="0" w:space="0" w:color="auto"/>
                <w:bottom w:val="none" w:sz="0" w:space="0" w:color="auto"/>
                <w:right w:val="none" w:sz="0" w:space="0" w:color="auto"/>
              </w:divBdr>
            </w:div>
            <w:div w:id="1043015593">
              <w:marLeft w:val="0"/>
              <w:marRight w:val="0"/>
              <w:marTop w:val="0"/>
              <w:marBottom w:val="0"/>
              <w:divBdr>
                <w:top w:val="none" w:sz="0" w:space="0" w:color="auto"/>
                <w:left w:val="none" w:sz="0" w:space="0" w:color="auto"/>
                <w:bottom w:val="none" w:sz="0" w:space="0" w:color="auto"/>
                <w:right w:val="none" w:sz="0" w:space="0" w:color="auto"/>
              </w:divBdr>
            </w:div>
            <w:div w:id="20736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3276">
      <w:bodyDiv w:val="1"/>
      <w:marLeft w:val="0"/>
      <w:marRight w:val="0"/>
      <w:marTop w:val="0"/>
      <w:marBottom w:val="0"/>
      <w:divBdr>
        <w:top w:val="none" w:sz="0" w:space="0" w:color="auto"/>
        <w:left w:val="none" w:sz="0" w:space="0" w:color="auto"/>
        <w:bottom w:val="none" w:sz="0" w:space="0" w:color="auto"/>
        <w:right w:val="none" w:sz="0" w:space="0" w:color="auto"/>
      </w:divBdr>
      <w:divsChild>
        <w:div w:id="1491291817">
          <w:marLeft w:val="0"/>
          <w:marRight w:val="0"/>
          <w:marTop w:val="0"/>
          <w:marBottom w:val="0"/>
          <w:divBdr>
            <w:top w:val="none" w:sz="0" w:space="0" w:color="auto"/>
            <w:left w:val="none" w:sz="0" w:space="0" w:color="auto"/>
            <w:bottom w:val="none" w:sz="0" w:space="0" w:color="auto"/>
            <w:right w:val="none" w:sz="0" w:space="0" w:color="auto"/>
          </w:divBdr>
          <w:divsChild>
            <w:div w:id="244607113">
              <w:marLeft w:val="0"/>
              <w:marRight w:val="0"/>
              <w:marTop w:val="0"/>
              <w:marBottom w:val="0"/>
              <w:divBdr>
                <w:top w:val="none" w:sz="0" w:space="0" w:color="auto"/>
                <w:left w:val="none" w:sz="0" w:space="0" w:color="auto"/>
                <w:bottom w:val="none" w:sz="0" w:space="0" w:color="auto"/>
                <w:right w:val="none" w:sz="0" w:space="0" w:color="auto"/>
              </w:divBdr>
            </w:div>
            <w:div w:id="1364742973">
              <w:marLeft w:val="0"/>
              <w:marRight w:val="0"/>
              <w:marTop w:val="0"/>
              <w:marBottom w:val="0"/>
              <w:divBdr>
                <w:top w:val="none" w:sz="0" w:space="0" w:color="auto"/>
                <w:left w:val="none" w:sz="0" w:space="0" w:color="auto"/>
                <w:bottom w:val="none" w:sz="0" w:space="0" w:color="auto"/>
                <w:right w:val="none" w:sz="0" w:space="0" w:color="auto"/>
              </w:divBdr>
            </w:div>
            <w:div w:id="1700543024">
              <w:marLeft w:val="0"/>
              <w:marRight w:val="0"/>
              <w:marTop w:val="0"/>
              <w:marBottom w:val="0"/>
              <w:divBdr>
                <w:top w:val="none" w:sz="0" w:space="0" w:color="auto"/>
                <w:left w:val="none" w:sz="0" w:space="0" w:color="auto"/>
                <w:bottom w:val="none" w:sz="0" w:space="0" w:color="auto"/>
                <w:right w:val="none" w:sz="0" w:space="0" w:color="auto"/>
              </w:divBdr>
            </w:div>
            <w:div w:id="1778795096">
              <w:marLeft w:val="0"/>
              <w:marRight w:val="0"/>
              <w:marTop w:val="0"/>
              <w:marBottom w:val="0"/>
              <w:divBdr>
                <w:top w:val="none" w:sz="0" w:space="0" w:color="auto"/>
                <w:left w:val="none" w:sz="0" w:space="0" w:color="auto"/>
                <w:bottom w:val="none" w:sz="0" w:space="0" w:color="auto"/>
                <w:right w:val="none" w:sz="0" w:space="0" w:color="auto"/>
              </w:divBdr>
            </w:div>
            <w:div w:id="1844201473">
              <w:marLeft w:val="0"/>
              <w:marRight w:val="0"/>
              <w:marTop w:val="0"/>
              <w:marBottom w:val="0"/>
              <w:divBdr>
                <w:top w:val="none" w:sz="0" w:space="0" w:color="auto"/>
                <w:left w:val="none" w:sz="0" w:space="0" w:color="auto"/>
                <w:bottom w:val="none" w:sz="0" w:space="0" w:color="auto"/>
                <w:right w:val="none" w:sz="0" w:space="0" w:color="auto"/>
              </w:divBdr>
            </w:div>
            <w:div w:id="201452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6178">
      <w:bodyDiv w:val="1"/>
      <w:marLeft w:val="0"/>
      <w:marRight w:val="0"/>
      <w:marTop w:val="0"/>
      <w:marBottom w:val="0"/>
      <w:divBdr>
        <w:top w:val="none" w:sz="0" w:space="0" w:color="auto"/>
        <w:left w:val="none" w:sz="0" w:space="0" w:color="auto"/>
        <w:bottom w:val="none" w:sz="0" w:space="0" w:color="auto"/>
        <w:right w:val="none" w:sz="0" w:space="0" w:color="auto"/>
      </w:divBdr>
      <w:divsChild>
        <w:div w:id="1006976043">
          <w:marLeft w:val="0"/>
          <w:marRight w:val="0"/>
          <w:marTop w:val="0"/>
          <w:marBottom w:val="0"/>
          <w:divBdr>
            <w:top w:val="none" w:sz="0" w:space="0" w:color="auto"/>
            <w:left w:val="none" w:sz="0" w:space="0" w:color="auto"/>
            <w:bottom w:val="none" w:sz="0" w:space="0" w:color="auto"/>
            <w:right w:val="none" w:sz="0" w:space="0" w:color="auto"/>
          </w:divBdr>
          <w:divsChild>
            <w:div w:id="993337852">
              <w:marLeft w:val="0"/>
              <w:marRight w:val="0"/>
              <w:marTop w:val="0"/>
              <w:marBottom w:val="0"/>
              <w:divBdr>
                <w:top w:val="none" w:sz="0" w:space="0" w:color="auto"/>
                <w:left w:val="none" w:sz="0" w:space="0" w:color="auto"/>
                <w:bottom w:val="none" w:sz="0" w:space="0" w:color="auto"/>
                <w:right w:val="none" w:sz="0" w:space="0" w:color="auto"/>
              </w:divBdr>
            </w:div>
            <w:div w:id="1110395234">
              <w:marLeft w:val="0"/>
              <w:marRight w:val="0"/>
              <w:marTop w:val="0"/>
              <w:marBottom w:val="0"/>
              <w:divBdr>
                <w:top w:val="none" w:sz="0" w:space="0" w:color="auto"/>
                <w:left w:val="none" w:sz="0" w:space="0" w:color="auto"/>
                <w:bottom w:val="none" w:sz="0" w:space="0" w:color="auto"/>
                <w:right w:val="none" w:sz="0" w:space="0" w:color="auto"/>
              </w:divBdr>
            </w:div>
            <w:div w:id="1550067688">
              <w:marLeft w:val="0"/>
              <w:marRight w:val="0"/>
              <w:marTop w:val="0"/>
              <w:marBottom w:val="0"/>
              <w:divBdr>
                <w:top w:val="none" w:sz="0" w:space="0" w:color="auto"/>
                <w:left w:val="none" w:sz="0" w:space="0" w:color="auto"/>
                <w:bottom w:val="none" w:sz="0" w:space="0" w:color="auto"/>
                <w:right w:val="none" w:sz="0" w:space="0" w:color="auto"/>
              </w:divBdr>
            </w:div>
            <w:div w:id="1914897590">
              <w:marLeft w:val="0"/>
              <w:marRight w:val="0"/>
              <w:marTop w:val="0"/>
              <w:marBottom w:val="0"/>
              <w:divBdr>
                <w:top w:val="none" w:sz="0" w:space="0" w:color="auto"/>
                <w:left w:val="none" w:sz="0" w:space="0" w:color="auto"/>
                <w:bottom w:val="none" w:sz="0" w:space="0" w:color="auto"/>
                <w:right w:val="none" w:sz="0" w:space="0" w:color="auto"/>
              </w:divBdr>
            </w:div>
            <w:div w:id="19982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9382">
      <w:bodyDiv w:val="1"/>
      <w:marLeft w:val="0"/>
      <w:marRight w:val="0"/>
      <w:marTop w:val="0"/>
      <w:marBottom w:val="0"/>
      <w:divBdr>
        <w:top w:val="none" w:sz="0" w:space="0" w:color="auto"/>
        <w:left w:val="none" w:sz="0" w:space="0" w:color="auto"/>
        <w:bottom w:val="none" w:sz="0" w:space="0" w:color="auto"/>
        <w:right w:val="none" w:sz="0" w:space="0" w:color="auto"/>
      </w:divBdr>
    </w:div>
    <w:div w:id="1750617184">
      <w:bodyDiv w:val="1"/>
      <w:marLeft w:val="0"/>
      <w:marRight w:val="0"/>
      <w:marTop w:val="0"/>
      <w:marBottom w:val="0"/>
      <w:divBdr>
        <w:top w:val="none" w:sz="0" w:space="0" w:color="auto"/>
        <w:left w:val="none" w:sz="0" w:space="0" w:color="auto"/>
        <w:bottom w:val="none" w:sz="0" w:space="0" w:color="auto"/>
        <w:right w:val="none" w:sz="0" w:space="0" w:color="auto"/>
      </w:divBdr>
    </w:div>
    <w:div w:id="1761869858">
      <w:bodyDiv w:val="1"/>
      <w:marLeft w:val="0"/>
      <w:marRight w:val="0"/>
      <w:marTop w:val="0"/>
      <w:marBottom w:val="0"/>
      <w:divBdr>
        <w:top w:val="none" w:sz="0" w:space="0" w:color="auto"/>
        <w:left w:val="none" w:sz="0" w:space="0" w:color="auto"/>
        <w:bottom w:val="none" w:sz="0" w:space="0" w:color="auto"/>
        <w:right w:val="none" w:sz="0" w:space="0" w:color="auto"/>
      </w:divBdr>
    </w:div>
    <w:div w:id="1836720200">
      <w:bodyDiv w:val="1"/>
      <w:marLeft w:val="0"/>
      <w:marRight w:val="0"/>
      <w:marTop w:val="0"/>
      <w:marBottom w:val="0"/>
      <w:divBdr>
        <w:top w:val="none" w:sz="0" w:space="0" w:color="auto"/>
        <w:left w:val="none" w:sz="0" w:space="0" w:color="auto"/>
        <w:bottom w:val="none" w:sz="0" w:space="0" w:color="auto"/>
        <w:right w:val="none" w:sz="0" w:space="0" w:color="auto"/>
      </w:divBdr>
      <w:divsChild>
        <w:div w:id="826821957">
          <w:marLeft w:val="0"/>
          <w:marRight w:val="0"/>
          <w:marTop w:val="0"/>
          <w:marBottom w:val="0"/>
          <w:divBdr>
            <w:top w:val="none" w:sz="0" w:space="0" w:color="auto"/>
            <w:left w:val="none" w:sz="0" w:space="0" w:color="auto"/>
            <w:bottom w:val="none" w:sz="0" w:space="0" w:color="auto"/>
            <w:right w:val="none" w:sz="0" w:space="0" w:color="auto"/>
          </w:divBdr>
          <w:divsChild>
            <w:div w:id="1699357845">
              <w:marLeft w:val="0"/>
              <w:marRight w:val="0"/>
              <w:marTop w:val="0"/>
              <w:marBottom w:val="0"/>
              <w:divBdr>
                <w:top w:val="none" w:sz="0" w:space="0" w:color="auto"/>
                <w:left w:val="none" w:sz="0" w:space="0" w:color="auto"/>
                <w:bottom w:val="none" w:sz="0" w:space="0" w:color="auto"/>
                <w:right w:val="none" w:sz="0" w:space="0" w:color="auto"/>
              </w:divBdr>
            </w:div>
            <w:div w:id="1814634558">
              <w:marLeft w:val="0"/>
              <w:marRight w:val="0"/>
              <w:marTop w:val="0"/>
              <w:marBottom w:val="0"/>
              <w:divBdr>
                <w:top w:val="none" w:sz="0" w:space="0" w:color="auto"/>
                <w:left w:val="none" w:sz="0" w:space="0" w:color="auto"/>
                <w:bottom w:val="none" w:sz="0" w:space="0" w:color="auto"/>
                <w:right w:val="none" w:sz="0" w:space="0" w:color="auto"/>
              </w:divBdr>
            </w:div>
            <w:div w:id="1858496101">
              <w:marLeft w:val="0"/>
              <w:marRight w:val="0"/>
              <w:marTop w:val="0"/>
              <w:marBottom w:val="0"/>
              <w:divBdr>
                <w:top w:val="none" w:sz="0" w:space="0" w:color="auto"/>
                <w:left w:val="none" w:sz="0" w:space="0" w:color="auto"/>
                <w:bottom w:val="none" w:sz="0" w:space="0" w:color="auto"/>
                <w:right w:val="none" w:sz="0" w:space="0" w:color="auto"/>
              </w:divBdr>
            </w:div>
            <w:div w:id="20931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0200">
      <w:bodyDiv w:val="1"/>
      <w:marLeft w:val="0"/>
      <w:marRight w:val="0"/>
      <w:marTop w:val="0"/>
      <w:marBottom w:val="0"/>
      <w:divBdr>
        <w:top w:val="none" w:sz="0" w:space="0" w:color="auto"/>
        <w:left w:val="none" w:sz="0" w:space="0" w:color="auto"/>
        <w:bottom w:val="none" w:sz="0" w:space="0" w:color="auto"/>
        <w:right w:val="none" w:sz="0" w:space="0" w:color="auto"/>
      </w:divBdr>
    </w:div>
    <w:div w:id="1971091800">
      <w:bodyDiv w:val="1"/>
      <w:marLeft w:val="0"/>
      <w:marRight w:val="0"/>
      <w:marTop w:val="0"/>
      <w:marBottom w:val="0"/>
      <w:divBdr>
        <w:top w:val="none" w:sz="0" w:space="0" w:color="auto"/>
        <w:left w:val="none" w:sz="0" w:space="0" w:color="auto"/>
        <w:bottom w:val="none" w:sz="0" w:space="0" w:color="auto"/>
        <w:right w:val="none" w:sz="0" w:space="0" w:color="auto"/>
      </w:divBdr>
    </w:div>
    <w:div w:id="21317821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lebaltech.sharepoint.com/:w:/s/Celebal-LMS/IQCA80CDhtBJTIeBBsbuwgAGAQr7dZ2qpz4wIYC2cjkFJXM?e=cfZGCB"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28CB1D-03CA-4663-8E99-8C151ED29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14</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account</cp:lastModifiedBy>
  <cp:revision>1</cp:revision>
  <dcterms:created xsi:type="dcterms:W3CDTF">2026-07-16T17:15:00Z</dcterms:created>
  <dcterms:modified xsi:type="dcterms:W3CDTF">2026-07-18T12:23:00Z</dcterms:modified>
  <cp:category/>
</cp:coreProperties>
</file>